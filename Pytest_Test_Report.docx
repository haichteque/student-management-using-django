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Pytest Test Results Report</w:t>
      </w:r>
    </w:p>
    <w:p>
      <w:r>
        <w:t>Source Test Directory: ./tests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tests/test_hod_views.py::test_admin_home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test_admin_home,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tests/test_hod_views.py::test_add_staff_post_success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test_add_staff_post_success,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tests/test_hod_views.py::test_add_staff_post_invalid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test_add_staff_post_invalid,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tests/test_hod_views.py::test_add_staff_post_exception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test_add_staff_post_exception,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tests/test_hod_views.py::test_add_staff_get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test_add_staff_get,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tests/test_hod_views.py::test_add_student_post_success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test_add_student_post_success,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tests/test_hod_views.py::test_add_student_post_invalid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test_add_student_post_invalid,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tests/test_hod_views.py::test_add_student_post_exception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test_add_student_post_exception,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tests/test_hod_views.py::test_add_student_get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test_add_student_get,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tests/test_hod_views.py::test_add_course_post_success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test_add_course_post_success,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tests/test_hod_views.py::test_add_course_post_exception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test_add_course_post_exception,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tests/test_hod_views.py::test_add_course_post_invalid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test_add_course_post_invalid,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tests/test_hod_views.py::test_add_course_get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test_add_course_get,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tests/test_hod_views.py::test_add_subject_post_success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test_add_subject_post_success,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tests/test_hod_views.py::test_add_subject_post_exception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test_add_subject_post_exception,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tests/test_hod_views.py::test_add_subject_post_invalid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test_add_subject_post_invalid,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tests/test_hod_views.py::test_add_subject_get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test_add_subject_get,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tests/test_hod_views.py::test_manage_staff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test_manage_staff,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tests/test_hod_views.py::test_manage_student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test_manage_student,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tests/test_hod_views.py::test_manage_course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test_manage_course,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tests/test_hod_views.py::test_edit_staff_get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test_edit_staff_get,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tests/test_hod_views.py::test_edit_staff_post_success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test_edit_staff_post_success,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tests/test_hod_views.py::test_edit_staff_post_invalid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test_edit_staff_post_invalid,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tests/test_hod_views.py::test_edit_student_get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test_edit_student_get,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tests/test_hod_views.py::test_edit_course_get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test_edit_course_get,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tests/test_hod_views.py::test_add_session_post_success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test_add_session_post_success,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tests/test_hod_views.py::test_add_session_post_exception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test_add_session_post_exception,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tests/test_hod_views.py::test_add_session_post_invalid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test_add_session_post_invalid,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tests/test_hod_views.py::test_add_session_get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test_add_session_get,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tests/test_hod_views.py::test_manage_session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test_manage_session,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tests/test_hod_views.py::test_edit_session_get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test_edit_session_get,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tests/test_hod_views.py::test_edit_session_post_success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test_edit_session_post_success,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tests/test_hod_views.py::test_check_email_availability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test_check_email_availability,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tests/test_hod_views.py::test_student_feedback_message_get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test_student_feedback_message_get,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tests/test_hod_views.py::test_student_feedback_message_post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test_student_feedback_message_post,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tests/test_hod_views.py::test_staff_feedback_message_get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test_staff_feedback_message_get,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tests/test_hod_views.py::test_staff_feedback_message_post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test_staff_feedback_message_post,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tests/test_hod_views.py::test_view_staff_leave_get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test_view_staff_leave_get,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tests/test_hod_views.py::test_view_staff_leave_post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test_view_staff_leave_post,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tests/test_hod_views.py::test_view_student_leave_get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test_view_student_leave_get,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tests/test_hod_views.py::test_view_student_leave_post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test_view_student_leave_post,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tests/test_hod_views.py::test_admin_view_attendance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test_admin_view_attendance,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tests/test_hod_views.py::test_get_admin_attendance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test_get_admin_attendance,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tests/test_hod_views.py::test_admin_view_profile_get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test_admin_view_profile_get,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tests/test_hod_views.py::test_admin_view_profile_post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test_admin_view_profile_post,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tests/test_hod_views.py::test_admin_notify_staff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test_admin_notify_staff,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tests/test_hod_views.py::test_admin_notify_student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test_admin_notify_student,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tests/test_hod_views.py::test_send_student_notification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test_send_student_notification, xfail, __wrapped__, patchings, pytestmark,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tests/test_hod_views.py::test_send_staff_notification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test_send_staff_notification, xfail, __wrapped__, patchings, pytestmark,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tests/test_hod_views.py::test_delete_staff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test_delete_staff,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tests/test_hod_views.py::test_delete_student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test_delete_student,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tests/test_hod_views.py::test_delete_course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test_delete_course,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tests/test_hod_views.py::test_delete_subject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test_delete_subject,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tests/test_hod_views.py::test_delete_session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test_delete_session, __wrapped__, patchings, test_hod_views.py,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tests/test_staff_views.py::test_staff_home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test_staff_home,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tests/test_staff_views.py::test_staff_take_attendance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test_staff_take_attendance,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tests/test_staff_views.py::test_get_students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test_get_students,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tests/test_staff_views.py::test_save_attendance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test_save_attendance,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tests/test_staff_views.py::test_staff_update_attendance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test_staff_update_attendance,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tests/test_staff_views.py::test_get_student_attendance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test_get_student_attendance,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tests/test_staff_views.py::test_update_attendance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test_update_attendance,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tests/test_staff_views.py::test_staff_apply_leave_get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test_staff_apply_leave_get,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tests/test_staff_views.py::test_staff_apply_leave_post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test_staff_apply_leave_post,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tests/test_staff_views.py::test_staff_feedback_get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test_staff_feedback_get,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tests/test_staff_views.py::test_staff_feedback_post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test_staff_feedback_post,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tests/test_staff_views.py::test_staff_view_profile_post_patched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test_staff_view_profile_post_patched,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tests/test_staff_views.py::test_staff_fcmtoken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test_staff_fcmtoken,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tests/test_staff_views.py::test_staff_view_notification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test_staff_view_notification,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tests/test_staff_views.py::test_staff_add_result_get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test_staff_add_result_get,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tests/test_staff_views.py::test_staff_add_result_post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test_staff_add_result_post, xfail, __wrapped__, patchings, pytestmark,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tests/test_staff_views.py::test_fetch_student_result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test_fetch_student_result, __wrapped__, patchings, test_staff_views.py,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tests/test_student_views.py::test_student_home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test_student_home,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tests/test_student_views.py::test_student_view_attendance_get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test_student_view_attendance_get,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tests/test_student_views.py::test_student_view_attendance_post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test_student_view_attendance_post,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tests/test_student_views.py::test_student_apply_leave_get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test_student_apply_leave_get,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tests/test_student_views.py::test_student_apply_leave_post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test_student_apply_leave_post, xfail, __wrapped__, patchings, pytestmark,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tests/test_student_views.py::test_student_feedback_get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test_student_feedback_get,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tests/test_student_views.py::test_student_feedback_post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XFAILED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test_student_feedback_post, xfail, __wrapped__, patchings, pytestmark,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tests/test_student_views.py::test_student_view_profile_post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XPASSED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test_student_view_profile_post, xfail, __wrapped__, patchings, pytestmark,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tests/test_student_views.py::test_student_fcmtoken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test_student_fcmtoken,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tests/test_student_views.py::test_student_view_notification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test_student_view_notification,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tests/test_student_views.py::test_student_view_result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test_student_view_result, __wrapped__, patchings, test_student_views.py,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tests/test_views.py::test_login_page_get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test_login_page_get,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tests/test_views.py::test_login_page_authenticated_admin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test_login_page_authenticated_admin,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tests/test_views.py::test_login_page_authenticated_staff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test_login_page_authenticated_staff,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tests/test_views.py::test_login_page_authenticated_student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test_login_page_authenticated_student,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tests/test_views.py::test_doLogin_get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test_doLogin_get,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tests/test_views.py::test_doLogin_post_success_admin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test_doLogin_post_success_admin, __wrapped__, patchings,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tests/test_views.py::test_doLogin_post_invalid_captcha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FAILED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test_doLogin_post_invalid_captcha, __wrapped__, patchings,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tests/test_views.py::test_doLogin_post_invalid_credentials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test_doLogin_post_invalid_credentials, __wrapped__, patchings,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6EFCE"/>
          </w:tcPr>
          <w:p>
            <w:r>
              <w:t>Field</w:t>
            </w:r>
          </w:p>
        </w:tc>
        <w:tc>
          <w:tcPr>
            <w:tcW w:type="dxa" w:w="4320"/>
            <w:shd w:fill="C6EFCE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C6EFCE"/>
          </w:tcPr>
          <w:p>
            <w:r>
              <w:t>Test Name</w:t>
            </w:r>
          </w:p>
        </w:tc>
        <w:tc>
          <w:tcPr>
            <w:tcW w:type="dxa" w:w="4320"/>
            <w:shd w:fill="C6EFCE"/>
          </w:tcPr>
          <w:p>
            <w:r>
              <w:t>tests/test_views.py::test_logout_user</w:t>
            </w:r>
          </w:p>
        </w:tc>
      </w:tr>
      <w:tr>
        <w:tc>
          <w:tcPr>
            <w:tcW w:type="dxa" w:w="4320"/>
            <w:shd w:fill="C6EFCE"/>
          </w:tcPr>
          <w:p>
            <w:r>
              <w:t>Outcome</w:t>
            </w:r>
          </w:p>
        </w:tc>
        <w:tc>
          <w:tcPr>
            <w:tcW w:type="dxa" w:w="4320"/>
            <w:shd w:fill="C6EFCE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C6EFCE"/>
          </w:tcPr>
          <w:p>
            <w:r>
              <w:t>Keywords</w:t>
            </w:r>
          </w:p>
        </w:tc>
        <w:tc>
          <w:tcPr>
            <w:tcW w:type="dxa" w:w="4320"/>
            <w:shd w:fill="C6EFCE"/>
          </w:tcPr>
          <w:p>
            <w:r>
              <w:t xml:space="preserve">test_logout_user, __wrapped__, patchings, test_views.py, django_db, tests, student-management-using-django,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9BBB59"/>
          </w:tcPr>
          <w:p>
            <w:r>
              <w:t>Field</w:t>
            </w:r>
          </w:p>
        </w:tc>
        <w:tc>
          <w:tcPr>
            <w:tcW w:type="dxa" w:w="4320"/>
            <w:shd w:fill="9BBB59"/>
          </w:tcPr>
          <w:p>
            <w:r>
              <w:t>Description</w:t>
            </w:r>
          </w:p>
        </w:tc>
      </w:tr>
      <w:tr>
        <w:tc>
          <w:tcPr>
            <w:tcW w:type="dxa" w:w="4320"/>
            <w:shd w:fill="9BBB59"/>
          </w:tcPr>
          <w:p>
            <w:r>
              <w:t>Test Name</w:t>
            </w:r>
          </w:p>
        </w:tc>
        <w:tc>
          <w:tcPr>
            <w:tcW w:type="dxa" w:w="4320"/>
            <w:shd w:fill="9BBB59"/>
          </w:tcPr>
          <w:p>
            <w:r>
              <w:t>tests/test_views.py::test_get_attendance</w:t>
            </w:r>
          </w:p>
        </w:tc>
      </w:tr>
      <w:tr>
        <w:tc>
          <w:tcPr>
            <w:tcW w:type="dxa" w:w="4320"/>
            <w:shd w:fill="9BBB59"/>
          </w:tcPr>
          <w:p>
            <w:r>
              <w:t>Outcome</w:t>
            </w:r>
          </w:p>
        </w:tc>
        <w:tc>
          <w:tcPr>
            <w:tcW w:type="dxa" w:w="4320"/>
            <w:shd w:fill="9BBB59"/>
          </w:tcPr>
          <w:p>
            <w:r>
              <w:t>PASSED (0.00s)</w:t>
            </w:r>
          </w:p>
        </w:tc>
      </w:tr>
      <w:tr>
        <w:tc>
          <w:tcPr>
            <w:tcW w:type="dxa" w:w="4320"/>
            <w:shd w:fill="9BBB59"/>
          </w:tcPr>
          <w:p>
            <w:r>
              <w:t>Keywords</w:t>
            </w:r>
          </w:p>
        </w:tc>
        <w:tc>
          <w:tcPr>
            <w:tcW w:type="dxa" w:w="4320"/>
            <w:shd w:fill="9BBB59"/>
          </w:tcPr>
          <w:p>
            <w:r>
              <w:t xml:space="preserve">test_get_attendance, __wrapped__, patchings, test_views.py, django_db, tests, student-management-using-django, 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