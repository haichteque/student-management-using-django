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E894" w14:textId="2312B8A3" w:rsidR="00C74701" w:rsidRDefault="00B05D54">
      <w:pPr>
        <w:pStyle w:val="Title"/>
      </w:pPr>
      <w:r>
        <w:rPr>
          <w:color w:val="000000"/>
        </w:rPr>
        <w:t>Pytest</w:t>
      </w:r>
      <w:r>
        <w:rPr>
          <w:color w:val="000000"/>
        </w:rPr>
        <w:t xml:space="preserve"> Test Cases</w:t>
      </w:r>
    </w:p>
    <w:p w14:paraId="461749AF" w14:textId="77777777" w:rsidR="00C74701" w:rsidRDefault="00B05D54">
      <w:r>
        <w:rPr>
          <w:color w:val="000000"/>
        </w:rPr>
        <w:t>Source Code Directory: tests</w:t>
      </w:r>
    </w:p>
    <w:p w14:paraId="0672A933" w14:textId="77777777" w:rsidR="00C74701" w:rsidRDefault="00B05D54">
      <w:r>
        <w:t>---</w:t>
      </w:r>
    </w:p>
    <w:p w14:paraId="77D1CF35" w14:textId="77777777" w:rsidR="00C74701" w:rsidRDefault="00B05D54">
      <w:pPr>
        <w:pStyle w:val="Heading2"/>
      </w:pPr>
      <w:r>
        <w:rPr>
          <w:color w:val="000000"/>
        </w:rPr>
        <w:t>Test Admin Dashboard Home Page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E34B5C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707219C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7A13329" w14:textId="77777777" w:rsidR="00C74701" w:rsidRDefault="00B05D54">
            <w:r>
              <w:t>Description</w:t>
            </w:r>
          </w:p>
        </w:tc>
      </w:tr>
      <w:tr w:rsidR="00C74701" w14:paraId="21BA6A1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72DDC12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5607D79" w14:textId="77777777" w:rsidR="00C74701" w:rsidRDefault="00B05D54">
            <w:r>
              <w:t>Verify that the admin home page loads correctly and displays aggregated data.</w:t>
            </w:r>
          </w:p>
        </w:tc>
      </w:tr>
      <w:tr w:rsidR="00C74701" w14:paraId="2BDED1F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785CE9A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353AB49" w14:textId="77777777" w:rsidR="00C74701" w:rsidRDefault="00B05D54">
            <w:r>
              <w:t>1. Authenticate as an admin user.</w:t>
            </w:r>
            <w:r>
              <w:br/>
              <w:t>2. Send a GET request to the 'admin_home' endpoint.</w:t>
            </w:r>
          </w:p>
        </w:tc>
      </w:tr>
      <w:tr w:rsidR="00C74701" w14:paraId="79A9EB2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E2A6872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BF5A438" w14:textId="77777777" w:rsidR="00C74701" w:rsidRDefault="00B05D54">
            <w:r>
              <w:t>The API should return a 200 OK status code. The response should contain the admin dashboard with correct counts for staff, students, subjects, and courses.</w:t>
            </w:r>
          </w:p>
        </w:tc>
      </w:tr>
    </w:tbl>
    <w:p w14:paraId="06AE5BAF" w14:textId="77777777" w:rsidR="00C74701" w:rsidRDefault="00C74701"/>
    <w:p w14:paraId="6A000471" w14:textId="77777777" w:rsidR="00C74701" w:rsidRDefault="00B05D54">
      <w:pPr>
        <w:pStyle w:val="Heading2"/>
      </w:pPr>
      <w:r>
        <w:rPr>
          <w:color w:val="000000"/>
        </w:rPr>
        <w:t>Test Add Staff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131669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DB741EA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A685FD6" w14:textId="77777777" w:rsidR="00C74701" w:rsidRDefault="00B05D54">
            <w:r>
              <w:t>Description</w:t>
            </w:r>
          </w:p>
        </w:tc>
      </w:tr>
      <w:tr w:rsidR="00C74701" w14:paraId="2A7246D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F3889A3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7051E90" w14:textId="77777777" w:rsidR="00C74701" w:rsidRDefault="00B05D54">
            <w:r>
              <w:t>Verify that an admin can successfully add a new staff member with valid data.</w:t>
            </w:r>
          </w:p>
        </w:tc>
      </w:tr>
      <w:tr w:rsidR="00C74701" w14:paraId="613C945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D1384DB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0DCC9F4" w14:textId="77777777" w:rsidR="00C74701" w:rsidRDefault="00B05D54">
            <w:r>
              <w:t>1. Authenticate as an admin user.</w:t>
            </w:r>
            <w:r>
              <w:br/>
            </w:r>
            <w:r>
              <w:t>2. Send a POST request to the '/add_staff' endpoint with a valid multipart/form-data payload including: first_name, last_name, email, password, gender, address, course ID, and a profile_pic file.</w:t>
            </w:r>
          </w:p>
        </w:tc>
      </w:tr>
      <w:tr w:rsidR="00C74701" w14:paraId="5EC50EC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C13D3CD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FB14586" w14:textId="77777777" w:rsidR="00C74701" w:rsidRDefault="00B05D54">
            <w:r>
              <w:t>The API should return a 302 Redirect status code to the '/add_staff' page.</w:t>
            </w:r>
            <w:r>
              <w:br/>
              <w:t>A new CustomUser with user_type=2 and a new Staff record should be created in the database. A success message should be displayed.</w:t>
            </w:r>
          </w:p>
        </w:tc>
      </w:tr>
    </w:tbl>
    <w:p w14:paraId="48D5C89B" w14:textId="77777777" w:rsidR="00C74701" w:rsidRDefault="00C74701"/>
    <w:p w14:paraId="4C7DBEFF" w14:textId="77777777" w:rsidR="00C74701" w:rsidRDefault="00B05D54">
      <w:pPr>
        <w:pStyle w:val="Heading2"/>
      </w:pPr>
      <w:r>
        <w:rPr>
          <w:color w:val="000000"/>
        </w:rPr>
        <w:lastRenderedPageBreak/>
        <w:t>Test Add Staff - Invalid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845800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F150A91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5430C8E" w14:textId="77777777" w:rsidR="00C74701" w:rsidRDefault="00B05D54">
            <w:r>
              <w:t>Description</w:t>
            </w:r>
          </w:p>
        </w:tc>
      </w:tr>
      <w:tr w:rsidR="00C74701" w14:paraId="19CBCDD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D4E2BBE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AF0FAA1" w14:textId="77777777" w:rsidR="00C74701" w:rsidRDefault="00B05D54">
            <w:r>
              <w:t>Verify that the system handles invalid or missing data when adding a new staff member.</w:t>
            </w:r>
          </w:p>
        </w:tc>
      </w:tr>
      <w:tr w:rsidR="00C74701" w14:paraId="29FC1D4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AA4019A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0DE44A4" w14:textId="77777777" w:rsidR="00C74701" w:rsidRDefault="00B05D54">
            <w:r>
              <w:t>1. Authenticate as an admin user.</w:t>
            </w:r>
            <w:r>
              <w:br/>
            </w:r>
            <w:r>
              <w:t>2. Send a POST request to the '/add_staff' endpoint with an invalid payload (e.g., missing required fields like 'email').</w:t>
            </w:r>
          </w:p>
        </w:tc>
      </w:tr>
      <w:tr w:rsidR="00C74701" w14:paraId="7C013F8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7FCBEA8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62B08E6" w14:textId="77777777" w:rsidR="00C74701" w:rsidRDefault="00B05D54">
            <w:r>
              <w:t>The API should return a 200 OK status code.</w:t>
            </w:r>
            <w:r>
              <w:br/>
              <w:t>The response body should contain the 'Add Staff' form, re-rendered with validation error messages. No new user or staff record should be created in the database.</w:t>
            </w:r>
          </w:p>
        </w:tc>
      </w:tr>
    </w:tbl>
    <w:p w14:paraId="56EF5EC2" w14:textId="77777777" w:rsidR="00C74701" w:rsidRDefault="00C74701"/>
    <w:p w14:paraId="38131936" w14:textId="77777777" w:rsidR="00C74701" w:rsidRDefault="00B05D54">
      <w:pPr>
        <w:pStyle w:val="Heading2"/>
      </w:pPr>
      <w:r>
        <w:rPr>
          <w:color w:val="000000"/>
        </w:rPr>
        <w:t>Test Add Staff - Database Exception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90BB1D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FBAF333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210C969" w14:textId="77777777" w:rsidR="00C74701" w:rsidRDefault="00B05D54">
            <w:r>
              <w:t>Description</w:t>
            </w:r>
          </w:p>
        </w:tc>
      </w:tr>
      <w:tr w:rsidR="00C74701" w14:paraId="701BB05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0B23FC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1457162" w14:textId="77777777" w:rsidR="00C74701" w:rsidRDefault="00B05D54">
            <w:r>
              <w:t>Verify the system's behavior when a database error occurs during staff creation.</w:t>
            </w:r>
          </w:p>
        </w:tc>
      </w:tr>
      <w:tr w:rsidR="00C74701" w14:paraId="3C9F032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149DD70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9C1030E" w14:textId="77777777" w:rsidR="00C74701" w:rsidRDefault="00B05D54">
            <w:r>
              <w:t>1. Authenticate as an admin user.</w:t>
            </w:r>
            <w:r>
              <w:br/>
              <w:t>2. Send a POST request to the '/add_staff' endpoint with a valid payload that would cause a database error (e.g., a duplicate email).</w:t>
            </w:r>
          </w:p>
        </w:tc>
      </w:tr>
      <w:tr w:rsidR="00C74701" w14:paraId="668C62F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B49E669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D1916CC" w14:textId="77777777" w:rsidR="00C74701" w:rsidRDefault="00B05D54">
            <w:r>
              <w:t>The API should return a 200 OK status code (as per the code's exception handling).</w:t>
            </w:r>
            <w:r>
              <w:br/>
              <w:t>The response should display an error message to the user. No new user should be created in the database.</w:t>
            </w:r>
          </w:p>
        </w:tc>
      </w:tr>
    </w:tbl>
    <w:p w14:paraId="32BE0CFA" w14:textId="77777777" w:rsidR="00C74701" w:rsidRDefault="00C74701"/>
    <w:p w14:paraId="4004ABD6" w14:textId="77777777" w:rsidR="00C74701" w:rsidRDefault="00B05D54">
      <w:pPr>
        <w:pStyle w:val="Heading2"/>
      </w:pPr>
      <w:r>
        <w:rPr>
          <w:color w:val="000000"/>
        </w:rPr>
        <w:t>Test Add Staff - Form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542C30A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E41027E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F0955C4" w14:textId="77777777" w:rsidR="00C74701" w:rsidRDefault="00B05D54">
            <w:r>
              <w:t>Description</w:t>
            </w:r>
          </w:p>
        </w:tc>
      </w:tr>
      <w:tr w:rsidR="00C74701" w14:paraId="3CC05CF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E5402B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7F7E95D" w14:textId="77777777" w:rsidR="00C74701" w:rsidRDefault="00B05D54">
            <w:r>
              <w:t xml:space="preserve">Verify that the 'Add Staff' form page loads </w:t>
            </w:r>
            <w:r>
              <w:lastRenderedPageBreak/>
              <w:t>correctly.</w:t>
            </w:r>
          </w:p>
        </w:tc>
      </w:tr>
      <w:tr w:rsidR="00C74701" w14:paraId="7FE274D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ABA6052" w14:textId="77777777" w:rsidR="00C74701" w:rsidRDefault="00B05D54">
            <w:r>
              <w:rPr>
                <w:b/>
              </w:rPr>
              <w:lastRenderedPageBreak/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B0DEA4E" w14:textId="77777777" w:rsidR="00C74701" w:rsidRDefault="00B05D54">
            <w:r>
              <w:t>1. Authenticate as an admin user.</w:t>
            </w:r>
            <w:r>
              <w:br/>
              <w:t>2. Send a GET request to the '/add_staff' endpoint.</w:t>
            </w:r>
          </w:p>
        </w:tc>
      </w:tr>
      <w:tr w:rsidR="00C74701" w14:paraId="7681914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DAA743E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F3A3148" w14:textId="77777777" w:rsidR="00C74701" w:rsidRDefault="00B05D54">
            <w:r>
              <w:t>The API should return a 200 OK status code.</w:t>
            </w:r>
            <w:r>
              <w:br/>
              <w:t>The response body should contain the HTML form for adding a new staff member.</w:t>
            </w:r>
          </w:p>
        </w:tc>
      </w:tr>
    </w:tbl>
    <w:p w14:paraId="63AFA0B8" w14:textId="77777777" w:rsidR="00C74701" w:rsidRDefault="00C74701"/>
    <w:p w14:paraId="63B58EC7" w14:textId="77777777" w:rsidR="00C74701" w:rsidRDefault="00B05D54">
      <w:pPr>
        <w:pStyle w:val="Heading2"/>
      </w:pPr>
      <w:r>
        <w:rPr>
          <w:color w:val="000000"/>
        </w:rPr>
        <w:t>Test Add Student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33778B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73363A0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981CA38" w14:textId="77777777" w:rsidR="00C74701" w:rsidRDefault="00B05D54">
            <w:r>
              <w:t>Description</w:t>
            </w:r>
          </w:p>
        </w:tc>
      </w:tr>
      <w:tr w:rsidR="00C74701" w14:paraId="6C0BF9A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21E20E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8E10865" w14:textId="77777777" w:rsidR="00C74701" w:rsidRDefault="00B05D54">
            <w:r>
              <w:t>Verify that an admin can successfully add a new student with valid data.</w:t>
            </w:r>
          </w:p>
        </w:tc>
      </w:tr>
      <w:tr w:rsidR="00C74701" w14:paraId="0964953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275A2AF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5EEE8C5" w14:textId="77777777" w:rsidR="00C74701" w:rsidRDefault="00B05D54">
            <w:r>
              <w:t>1. Authenticate as an admin user.</w:t>
            </w:r>
            <w:r>
              <w:br/>
            </w:r>
            <w:r>
              <w:t>2. Send a POST request to the '/add_student' endpoint with a valid multipart/form-data payload including: first_name, last_name, email, password, gender, address, course ID, session ID, and a profile_pic file.</w:t>
            </w:r>
          </w:p>
        </w:tc>
      </w:tr>
      <w:tr w:rsidR="00C74701" w14:paraId="61359F8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2BC91E0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7354219" w14:textId="77777777" w:rsidR="00C74701" w:rsidRDefault="00B05D54">
            <w:r>
              <w:t>The API should return a 302 Redirect status code to the '/add_student' page.</w:t>
            </w:r>
            <w:r>
              <w:br/>
              <w:t>A new CustomUser with user_type=3 and a new Student record should be created in the database. A success message should be displayed.</w:t>
            </w:r>
          </w:p>
        </w:tc>
      </w:tr>
    </w:tbl>
    <w:p w14:paraId="613523AE" w14:textId="77777777" w:rsidR="00C74701" w:rsidRDefault="00C74701"/>
    <w:p w14:paraId="4EA6A1CD" w14:textId="77777777" w:rsidR="00C74701" w:rsidRDefault="00B05D54">
      <w:pPr>
        <w:pStyle w:val="Heading2"/>
      </w:pPr>
      <w:r>
        <w:rPr>
          <w:color w:val="000000"/>
        </w:rPr>
        <w:t>Test Add Student - Invalid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F5E31C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99A1C46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83B8B5C" w14:textId="77777777" w:rsidR="00C74701" w:rsidRDefault="00B05D54">
            <w:r>
              <w:t>Description</w:t>
            </w:r>
          </w:p>
        </w:tc>
      </w:tr>
      <w:tr w:rsidR="00C74701" w14:paraId="69B8F8C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BA83B3D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FF589EB" w14:textId="77777777" w:rsidR="00C74701" w:rsidRDefault="00B05D54">
            <w:r>
              <w:t>Verify that the system handles invalid data when adding a new student.</w:t>
            </w:r>
          </w:p>
        </w:tc>
      </w:tr>
      <w:tr w:rsidR="00C74701" w14:paraId="5512084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82BCBAB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3314ADE" w14:textId="77777777" w:rsidR="00C74701" w:rsidRDefault="00B05D54">
            <w:r>
              <w:t>1. Authenticate as an admin user.</w:t>
            </w:r>
            <w:r>
              <w:br/>
              <w:t xml:space="preserve">2. Send a POST request to the '/add_student' endpoint with an invalid </w:t>
            </w:r>
            <w:r>
              <w:lastRenderedPageBreak/>
              <w:t>payload (e.g., missing required fields).</w:t>
            </w:r>
          </w:p>
        </w:tc>
      </w:tr>
      <w:tr w:rsidR="00C74701" w14:paraId="29F07B2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FD47FA2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6313CA7" w14:textId="77777777" w:rsidR="00C74701" w:rsidRDefault="00B05D54">
            <w:r>
              <w:t>The API should return a 200 OK status code.</w:t>
            </w:r>
            <w:r>
              <w:br/>
              <w:t>The response should re-render the 'Add Student' form with validation errors. No new records should be created in the database.</w:t>
            </w:r>
          </w:p>
        </w:tc>
      </w:tr>
    </w:tbl>
    <w:p w14:paraId="09B07E21" w14:textId="77777777" w:rsidR="00C74701" w:rsidRDefault="00C74701"/>
    <w:p w14:paraId="52E362FF" w14:textId="77777777" w:rsidR="00C74701" w:rsidRDefault="00B05D54">
      <w:pPr>
        <w:pStyle w:val="Heading2"/>
      </w:pPr>
      <w:r>
        <w:rPr>
          <w:color w:val="000000"/>
        </w:rPr>
        <w:t>Test Add Student - Database Exception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52F8E60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859B483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46F0AAA" w14:textId="77777777" w:rsidR="00C74701" w:rsidRDefault="00B05D54">
            <w:r>
              <w:t>Description</w:t>
            </w:r>
          </w:p>
        </w:tc>
      </w:tr>
      <w:tr w:rsidR="00C74701" w14:paraId="6003656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19CDB28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9904DBE" w14:textId="77777777" w:rsidR="00C74701" w:rsidRDefault="00B05D54">
            <w:r>
              <w:t>Verify error handling when a database exception occurs during student creation.</w:t>
            </w:r>
          </w:p>
        </w:tc>
      </w:tr>
      <w:tr w:rsidR="00C74701" w14:paraId="1150343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D5662DA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61B531B" w14:textId="77777777" w:rsidR="00C74701" w:rsidRDefault="00B05D54">
            <w:r>
              <w:t>1. Authenticate as an admin user.</w:t>
            </w:r>
            <w:r>
              <w:br/>
              <w:t>2. Send a POST request to the '/add_student' endpoint with a valid payload but simulate a database error (e.g., duplicate email).</w:t>
            </w:r>
          </w:p>
        </w:tc>
      </w:tr>
      <w:tr w:rsidR="00C74701" w14:paraId="271CFFC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CEFC9C4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61C4F5A" w14:textId="77777777" w:rsidR="00C74701" w:rsidRDefault="00B05D54">
            <w:r>
              <w:t>The API should return a 200 OK status code.</w:t>
            </w:r>
            <w:r>
              <w:br/>
              <w:t>An error message should be displayed. No new records should be created in the database.</w:t>
            </w:r>
          </w:p>
        </w:tc>
      </w:tr>
    </w:tbl>
    <w:p w14:paraId="1E8DEF42" w14:textId="77777777" w:rsidR="00C74701" w:rsidRDefault="00C74701"/>
    <w:p w14:paraId="462068A7" w14:textId="77777777" w:rsidR="00C74701" w:rsidRDefault="00B05D54">
      <w:pPr>
        <w:pStyle w:val="Heading2"/>
      </w:pPr>
      <w:r>
        <w:rPr>
          <w:color w:val="000000"/>
        </w:rPr>
        <w:t>Test Add Student - Form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66E6AF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45BB8EA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DD1D894" w14:textId="77777777" w:rsidR="00C74701" w:rsidRDefault="00B05D54">
            <w:r>
              <w:t>Description</w:t>
            </w:r>
          </w:p>
        </w:tc>
      </w:tr>
      <w:tr w:rsidR="00C74701" w14:paraId="0FCDA9D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50BB28C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CCD6CA5" w14:textId="77777777" w:rsidR="00C74701" w:rsidRDefault="00B05D54">
            <w:r>
              <w:t>Verify that the 'Add Student' form page loads correctly.</w:t>
            </w:r>
          </w:p>
        </w:tc>
      </w:tr>
      <w:tr w:rsidR="00C74701" w14:paraId="0C8803E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FFA7EC4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7DE0C3B" w14:textId="77777777" w:rsidR="00C74701" w:rsidRDefault="00B05D54">
            <w:r>
              <w:t>1. Authenticate as an admin user.</w:t>
            </w:r>
            <w:r>
              <w:br/>
              <w:t>2. Send a GET request to the '/add_student' endpoint.</w:t>
            </w:r>
          </w:p>
        </w:tc>
      </w:tr>
      <w:tr w:rsidR="00C74701" w14:paraId="7BA3049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90AB844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B4BF281" w14:textId="77777777" w:rsidR="00C74701" w:rsidRDefault="00B05D54">
            <w:r>
              <w:t>The API should return a 200 OK status code and the HTML form for adding a student.</w:t>
            </w:r>
          </w:p>
        </w:tc>
      </w:tr>
    </w:tbl>
    <w:p w14:paraId="37F525B9" w14:textId="77777777" w:rsidR="00C74701" w:rsidRDefault="00C74701"/>
    <w:p w14:paraId="52B4FBA7" w14:textId="77777777" w:rsidR="00C74701" w:rsidRDefault="00B05D54">
      <w:pPr>
        <w:pStyle w:val="Heading2"/>
      </w:pPr>
      <w:r>
        <w:rPr>
          <w:color w:val="000000"/>
        </w:rPr>
        <w:lastRenderedPageBreak/>
        <w:t>Test Add Course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5360992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4272085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C17428A" w14:textId="77777777" w:rsidR="00C74701" w:rsidRDefault="00B05D54">
            <w:r>
              <w:t>Description</w:t>
            </w:r>
          </w:p>
        </w:tc>
      </w:tr>
      <w:tr w:rsidR="00C74701" w14:paraId="23F21C1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BDF372B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D543E97" w14:textId="77777777" w:rsidR="00C74701" w:rsidRDefault="00B05D54">
            <w:r>
              <w:t>Verify that an admin can successfully add a new course.</w:t>
            </w:r>
          </w:p>
        </w:tc>
      </w:tr>
      <w:tr w:rsidR="00C74701" w14:paraId="2A89632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A2D8F15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0D6C67C" w14:textId="77777777" w:rsidR="00C74701" w:rsidRDefault="00B05D54">
            <w:r>
              <w:t>1. Authenticate as an admin user.</w:t>
            </w:r>
            <w:r>
              <w:br/>
              <w:t>2. Send a POST request to the '/add_course' endpoint with a valid payload (e.g., {'name': 'Computer Science'}).</w:t>
            </w:r>
          </w:p>
        </w:tc>
      </w:tr>
      <w:tr w:rsidR="00C74701" w14:paraId="4390B52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3AEB745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0B9D0EC" w14:textId="77777777" w:rsidR="00C74701" w:rsidRDefault="00B05D54">
            <w:r>
              <w:t>The API should return a 302 Redirect status code to the '/add_course' page.</w:t>
            </w:r>
            <w:r>
              <w:br/>
              <w:t>A new Course record should be created in the database. A success message should be displayed.</w:t>
            </w:r>
          </w:p>
        </w:tc>
      </w:tr>
    </w:tbl>
    <w:p w14:paraId="218203E4" w14:textId="77777777" w:rsidR="00C74701" w:rsidRDefault="00C74701"/>
    <w:p w14:paraId="13DC0531" w14:textId="77777777" w:rsidR="00C74701" w:rsidRDefault="00B05D54">
      <w:pPr>
        <w:pStyle w:val="Heading2"/>
      </w:pPr>
      <w:r>
        <w:rPr>
          <w:color w:val="000000"/>
        </w:rPr>
        <w:t>Test Add Course - Invalid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39A613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ABFE796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F246DF0" w14:textId="77777777" w:rsidR="00C74701" w:rsidRDefault="00B05D54">
            <w:r>
              <w:t>Description</w:t>
            </w:r>
          </w:p>
        </w:tc>
      </w:tr>
      <w:tr w:rsidR="00C74701" w14:paraId="5D9ECDE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48F2F79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41D2846" w14:textId="77777777" w:rsidR="00C74701" w:rsidRDefault="00B05D54">
            <w:r>
              <w:t>Verify the system's behavior when adding a course with invalid data.</w:t>
            </w:r>
          </w:p>
        </w:tc>
      </w:tr>
      <w:tr w:rsidR="00C74701" w14:paraId="0D6BD0E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04D49BE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012D46B" w14:textId="77777777" w:rsidR="00C74701" w:rsidRDefault="00B05D54">
            <w:r>
              <w:t>1. Authenticate as an admin user.</w:t>
            </w:r>
            <w:r>
              <w:br/>
            </w:r>
            <w:r>
              <w:t>2. Send a POST request to the '/add_course' endpoint with an empty payload.</w:t>
            </w:r>
          </w:p>
        </w:tc>
      </w:tr>
      <w:tr w:rsidR="00C74701" w14:paraId="55C9C24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C3A2B6B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EA0B196" w14:textId="77777777" w:rsidR="00C74701" w:rsidRDefault="00B05D54">
            <w:r>
              <w:t>The API should return a 200 OK status code.</w:t>
            </w:r>
            <w:r>
              <w:br/>
              <w:t>The response should re-render the 'Add Course' form with validation errors. No new course should be created.</w:t>
            </w:r>
          </w:p>
        </w:tc>
      </w:tr>
    </w:tbl>
    <w:p w14:paraId="382FD2A6" w14:textId="77777777" w:rsidR="00C74701" w:rsidRDefault="00C74701"/>
    <w:p w14:paraId="1DB0F982" w14:textId="77777777" w:rsidR="00C74701" w:rsidRDefault="00B05D54">
      <w:pPr>
        <w:pStyle w:val="Heading2"/>
      </w:pPr>
      <w:r>
        <w:rPr>
          <w:color w:val="000000"/>
        </w:rPr>
        <w:t>Test Add Course - Database Exception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809BB8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960A37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B6C6272" w14:textId="77777777" w:rsidR="00C74701" w:rsidRDefault="00B05D54">
            <w:r>
              <w:t>Description</w:t>
            </w:r>
          </w:p>
        </w:tc>
      </w:tr>
      <w:tr w:rsidR="00C74701" w14:paraId="1FBDBDD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86C1DA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6BA9A49" w14:textId="77777777" w:rsidR="00C74701" w:rsidRDefault="00B05D54">
            <w:r>
              <w:t>Verify error handling when a database exception occurs during course creation.</w:t>
            </w:r>
          </w:p>
        </w:tc>
      </w:tr>
      <w:tr w:rsidR="00C74701" w14:paraId="01D40D7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D296482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801A2EC" w14:textId="77777777" w:rsidR="00C74701" w:rsidRDefault="00B05D54">
            <w:r>
              <w:t>1. Authenticate as an admin user.</w:t>
            </w:r>
            <w:r>
              <w:br/>
              <w:t xml:space="preserve">2. Send a POST request to the '/add_course' endpoint with a valid payload that violates </w:t>
            </w:r>
            <w:r>
              <w:lastRenderedPageBreak/>
              <w:t>a database constraint (e.g., duplicate name).</w:t>
            </w:r>
          </w:p>
        </w:tc>
      </w:tr>
      <w:tr w:rsidR="00C74701" w14:paraId="37D0475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F14ED30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0DC204F" w14:textId="77777777" w:rsidR="00C74701" w:rsidRDefault="00B05D54">
            <w:r>
              <w:t>The API should return a 200 OK status code.</w:t>
            </w:r>
            <w:r>
              <w:br/>
            </w:r>
            <w:r>
              <w:t>An error message should be displayed. No new course should be created.</w:t>
            </w:r>
          </w:p>
        </w:tc>
      </w:tr>
    </w:tbl>
    <w:p w14:paraId="4C4CFFB6" w14:textId="77777777" w:rsidR="00C74701" w:rsidRDefault="00C74701"/>
    <w:p w14:paraId="40FACAAD" w14:textId="77777777" w:rsidR="00C74701" w:rsidRDefault="00B05D54">
      <w:pPr>
        <w:pStyle w:val="Heading2"/>
      </w:pPr>
      <w:r>
        <w:rPr>
          <w:color w:val="000000"/>
        </w:rPr>
        <w:t>Test Add Course - Form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305B74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03E155A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8C61AFA" w14:textId="77777777" w:rsidR="00C74701" w:rsidRDefault="00B05D54">
            <w:r>
              <w:t>Description</w:t>
            </w:r>
          </w:p>
        </w:tc>
      </w:tr>
      <w:tr w:rsidR="00C74701" w14:paraId="4D59891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D54B2BA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5594931" w14:textId="77777777" w:rsidR="00C74701" w:rsidRDefault="00B05D54">
            <w:r>
              <w:t>Verify that the 'Add Course' form page loads correctly.</w:t>
            </w:r>
          </w:p>
        </w:tc>
      </w:tr>
      <w:tr w:rsidR="00C74701" w14:paraId="0322437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EEC75E5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073BCE3" w14:textId="77777777" w:rsidR="00C74701" w:rsidRDefault="00B05D54">
            <w:r>
              <w:t>1. Authenticate as an admin user.</w:t>
            </w:r>
            <w:r>
              <w:br/>
              <w:t>2. Send a GET request to the '/add_course' endpoint.</w:t>
            </w:r>
          </w:p>
        </w:tc>
      </w:tr>
      <w:tr w:rsidR="00C74701" w14:paraId="71585A4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483988E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7805561" w14:textId="77777777" w:rsidR="00C74701" w:rsidRDefault="00B05D54">
            <w:r>
              <w:t>The API should return a 200 OK status code and the HTML form for adding a course.</w:t>
            </w:r>
          </w:p>
        </w:tc>
      </w:tr>
    </w:tbl>
    <w:p w14:paraId="658B5EA8" w14:textId="77777777" w:rsidR="00C74701" w:rsidRDefault="00C74701"/>
    <w:p w14:paraId="2EBB345D" w14:textId="77777777" w:rsidR="00C74701" w:rsidRDefault="00B05D54">
      <w:pPr>
        <w:pStyle w:val="Heading2"/>
      </w:pPr>
      <w:r>
        <w:rPr>
          <w:color w:val="000000"/>
        </w:rPr>
        <w:t>Test Add Subject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47FA83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ED4ABC0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FCDC808" w14:textId="77777777" w:rsidR="00C74701" w:rsidRDefault="00B05D54">
            <w:r>
              <w:t>Description</w:t>
            </w:r>
          </w:p>
        </w:tc>
      </w:tr>
      <w:tr w:rsidR="00C74701" w14:paraId="6885A97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065CAA9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C1C6618" w14:textId="77777777" w:rsidR="00C74701" w:rsidRDefault="00B05D54">
            <w:r>
              <w:t>Verify that an admin can successfully add a new subject.</w:t>
            </w:r>
          </w:p>
        </w:tc>
      </w:tr>
      <w:tr w:rsidR="00C74701" w14:paraId="4E1EEEF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AC33915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E71C853" w14:textId="77777777" w:rsidR="00C74701" w:rsidRDefault="00B05D54">
            <w:r>
              <w:t>1. Authenticate as an admin user.</w:t>
            </w:r>
            <w:r>
              <w:br/>
              <w:t>2. Send a POST request to the '/add_subject' endpoint with a valid payload containing subject name, course ID, and staff ID.</w:t>
            </w:r>
          </w:p>
        </w:tc>
      </w:tr>
      <w:tr w:rsidR="00C74701" w14:paraId="6243DD7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3C3741F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C4A87AD" w14:textId="77777777" w:rsidR="00C74701" w:rsidRDefault="00B05D54">
            <w:r>
              <w:t>The API should return a 302 Redirect status code to the '/add_subject' page.</w:t>
            </w:r>
            <w:r>
              <w:br/>
              <w:t>A new Subject record should be created in the database, linked to the specified course and staff. A success message should be displayed.</w:t>
            </w:r>
          </w:p>
        </w:tc>
      </w:tr>
    </w:tbl>
    <w:p w14:paraId="60936A4E" w14:textId="77777777" w:rsidR="00C74701" w:rsidRDefault="00C74701"/>
    <w:p w14:paraId="126210E6" w14:textId="77777777" w:rsidR="00C74701" w:rsidRDefault="00B05D54">
      <w:pPr>
        <w:pStyle w:val="Heading2"/>
      </w:pPr>
      <w:r>
        <w:rPr>
          <w:color w:val="000000"/>
        </w:rPr>
        <w:lastRenderedPageBreak/>
        <w:t>Test Add Subject - Invalid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0795D4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72F03DF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1B46451" w14:textId="77777777" w:rsidR="00C74701" w:rsidRDefault="00B05D54">
            <w:r>
              <w:t>Description</w:t>
            </w:r>
          </w:p>
        </w:tc>
      </w:tr>
      <w:tr w:rsidR="00C74701" w14:paraId="1AC7126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AFB5AB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7D2BDC5" w14:textId="77777777" w:rsidR="00C74701" w:rsidRDefault="00B05D54">
            <w:r>
              <w:t>Verify system behavior when adding a subject with invalid data.</w:t>
            </w:r>
          </w:p>
        </w:tc>
      </w:tr>
      <w:tr w:rsidR="00C74701" w14:paraId="5EFF509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2189E40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57BF1FC" w14:textId="77777777" w:rsidR="00C74701" w:rsidRDefault="00B05D54">
            <w:r>
              <w:t>1. Authenticate as an admin user.</w:t>
            </w:r>
            <w:r>
              <w:br/>
            </w:r>
            <w:r>
              <w:t>2. Send a POST request to the '/add_subject' endpoint with an invalid payload (e.g., missing name).</w:t>
            </w:r>
          </w:p>
        </w:tc>
      </w:tr>
      <w:tr w:rsidR="00C74701" w14:paraId="2FE72EF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3C3E7AF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D9BDFD9" w14:textId="77777777" w:rsidR="00C74701" w:rsidRDefault="00B05D54">
            <w:r>
              <w:t>The API should return a 200 OK status code.</w:t>
            </w:r>
            <w:r>
              <w:br/>
              <w:t>The 'Add Subject' form should be re-rendered with validation errors. No new subject should be created.</w:t>
            </w:r>
          </w:p>
        </w:tc>
      </w:tr>
    </w:tbl>
    <w:p w14:paraId="5300CCB6" w14:textId="77777777" w:rsidR="00C74701" w:rsidRDefault="00C74701"/>
    <w:p w14:paraId="60BA30F1" w14:textId="77777777" w:rsidR="00C74701" w:rsidRDefault="00B05D54">
      <w:pPr>
        <w:pStyle w:val="Heading2"/>
      </w:pPr>
      <w:r>
        <w:rPr>
          <w:color w:val="000000"/>
        </w:rPr>
        <w:t>Test Add Subject - Form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AC4C19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1F46AAF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8ADB34E" w14:textId="77777777" w:rsidR="00C74701" w:rsidRDefault="00B05D54">
            <w:r>
              <w:t>Description</w:t>
            </w:r>
          </w:p>
        </w:tc>
      </w:tr>
      <w:tr w:rsidR="00C74701" w14:paraId="125F065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943298D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09DD773" w14:textId="77777777" w:rsidR="00C74701" w:rsidRDefault="00B05D54">
            <w:r>
              <w:t>Verify that the 'Add Subject' form page loads correctly.</w:t>
            </w:r>
          </w:p>
        </w:tc>
      </w:tr>
      <w:tr w:rsidR="00C74701" w14:paraId="461DEC5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283B802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2371497" w14:textId="77777777" w:rsidR="00C74701" w:rsidRDefault="00B05D54">
            <w:r>
              <w:t>1. Authenticate as an admin user.</w:t>
            </w:r>
            <w:r>
              <w:br/>
            </w:r>
            <w:r>
              <w:t>2. Send a GET request to the '/add_subject' endpoint.</w:t>
            </w:r>
          </w:p>
        </w:tc>
      </w:tr>
      <w:tr w:rsidR="00C74701" w14:paraId="4EFDD09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5001595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F48980B" w14:textId="77777777" w:rsidR="00C74701" w:rsidRDefault="00B05D54">
            <w:r>
              <w:t>The API should return a 200 OK status code and the HTML form for adding a subject.</w:t>
            </w:r>
          </w:p>
        </w:tc>
      </w:tr>
    </w:tbl>
    <w:p w14:paraId="7A36F3CF" w14:textId="77777777" w:rsidR="00C74701" w:rsidRDefault="00C74701"/>
    <w:p w14:paraId="293441B0" w14:textId="77777777" w:rsidR="00C74701" w:rsidRDefault="00B05D54">
      <w:pPr>
        <w:pStyle w:val="Heading2"/>
      </w:pPr>
      <w:r>
        <w:rPr>
          <w:color w:val="000000"/>
        </w:rPr>
        <w:t>Test Manage Staff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527649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4C8CF95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6D06E62" w14:textId="77777777" w:rsidR="00C74701" w:rsidRDefault="00B05D54">
            <w:r>
              <w:t>Description</w:t>
            </w:r>
          </w:p>
        </w:tc>
      </w:tr>
      <w:tr w:rsidR="00C74701" w14:paraId="34EDD83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34BD206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EC4F4BE" w14:textId="77777777" w:rsidR="00C74701" w:rsidRDefault="00B05D54">
            <w:r>
              <w:t>Verify that an admin can view the list of all staff members.</w:t>
            </w:r>
          </w:p>
        </w:tc>
      </w:tr>
      <w:tr w:rsidR="00C74701" w14:paraId="155B8F6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38CB9DB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8C2D468" w14:textId="77777777" w:rsidR="00C74701" w:rsidRDefault="00B05D54">
            <w:r>
              <w:t>1. Authenticate as an admin user.</w:t>
            </w:r>
            <w:r>
              <w:br/>
              <w:t>2. Send a GET request to the '/manage_staff' endpoint.</w:t>
            </w:r>
          </w:p>
        </w:tc>
      </w:tr>
      <w:tr w:rsidR="00C74701" w14:paraId="3AEFF0E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499DC73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DAB2D26" w14:textId="77777777" w:rsidR="00C74701" w:rsidRDefault="00B05D54">
            <w:r>
              <w:t>The API should return a 200 OK status code.</w:t>
            </w:r>
            <w:r>
              <w:br/>
            </w:r>
            <w:r>
              <w:lastRenderedPageBreak/>
              <w:t>The response body should contain a list/table of all users with `user_type=2`.</w:t>
            </w:r>
          </w:p>
        </w:tc>
      </w:tr>
    </w:tbl>
    <w:p w14:paraId="21FACA68" w14:textId="77777777" w:rsidR="00C74701" w:rsidRDefault="00C74701"/>
    <w:p w14:paraId="2D33B97F" w14:textId="77777777" w:rsidR="00C74701" w:rsidRDefault="00B05D54">
      <w:pPr>
        <w:pStyle w:val="Heading2"/>
      </w:pPr>
      <w:r>
        <w:rPr>
          <w:color w:val="000000"/>
        </w:rPr>
        <w:t>Test Manage Student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804AA6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45FFC14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15654EB" w14:textId="77777777" w:rsidR="00C74701" w:rsidRDefault="00B05D54">
            <w:r>
              <w:t>Description</w:t>
            </w:r>
          </w:p>
        </w:tc>
      </w:tr>
      <w:tr w:rsidR="00C74701" w14:paraId="7BB4FF0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60A85B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CB7A155" w14:textId="77777777" w:rsidR="00C74701" w:rsidRDefault="00B05D54">
            <w:r>
              <w:t>Verify that an admin can view the list of all students.</w:t>
            </w:r>
          </w:p>
        </w:tc>
      </w:tr>
      <w:tr w:rsidR="00C74701" w14:paraId="0A85A5F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9A8EF35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0EDB6AC" w14:textId="77777777" w:rsidR="00C74701" w:rsidRDefault="00B05D54">
            <w:r>
              <w:t>1. Authenticate as an admin user.</w:t>
            </w:r>
            <w:r>
              <w:br/>
              <w:t>2. Send a GET request to the '/manage_student' endpoint.</w:t>
            </w:r>
          </w:p>
        </w:tc>
      </w:tr>
      <w:tr w:rsidR="00C74701" w14:paraId="1A01F95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43D11DB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5E2D493" w14:textId="77777777" w:rsidR="00C74701" w:rsidRDefault="00B05D54">
            <w:r>
              <w:t>The API should return a 200 OK status code.</w:t>
            </w:r>
            <w:r>
              <w:br/>
              <w:t>The response body should contain a list/table of all users with `user_type=3`.</w:t>
            </w:r>
          </w:p>
        </w:tc>
      </w:tr>
    </w:tbl>
    <w:p w14:paraId="58C6AA9C" w14:textId="77777777" w:rsidR="00C74701" w:rsidRDefault="00C74701"/>
    <w:p w14:paraId="588C0B1F" w14:textId="77777777" w:rsidR="00C74701" w:rsidRDefault="00B05D54">
      <w:pPr>
        <w:pStyle w:val="Heading2"/>
      </w:pPr>
      <w:r>
        <w:rPr>
          <w:color w:val="000000"/>
        </w:rPr>
        <w:t>Test Manage Course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54999B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F93860C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98A2F69" w14:textId="77777777" w:rsidR="00C74701" w:rsidRDefault="00B05D54">
            <w:r>
              <w:t>Description</w:t>
            </w:r>
          </w:p>
        </w:tc>
      </w:tr>
      <w:tr w:rsidR="00C74701" w14:paraId="63867F2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39A3799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E53E50A" w14:textId="77777777" w:rsidR="00C74701" w:rsidRDefault="00B05D54">
            <w:r>
              <w:t>Verify that an admin can view the list of all courses.</w:t>
            </w:r>
          </w:p>
        </w:tc>
      </w:tr>
      <w:tr w:rsidR="00C74701" w14:paraId="3FB4295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9C90928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0712563" w14:textId="77777777" w:rsidR="00C74701" w:rsidRDefault="00B05D54">
            <w:r>
              <w:t>1. Authenticate as an admin user.</w:t>
            </w:r>
            <w:r>
              <w:br/>
            </w:r>
            <w:r>
              <w:t>2. Send a GET request to the '/manage_course' endpoint.</w:t>
            </w:r>
          </w:p>
        </w:tc>
      </w:tr>
      <w:tr w:rsidR="00C74701" w14:paraId="665EF0A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DA301D6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18A6C05" w14:textId="77777777" w:rsidR="00C74701" w:rsidRDefault="00B05D54">
            <w:r>
              <w:t>The API should return a 200 OK status code.</w:t>
            </w:r>
            <w:r>
              <w:br/>
              <w:t>The response body should contain a list/table of all courses.</w:t>
            </w:r>
          </w:p>
        </w:tc>
      </w:tr>
    </w:tbl>
    <w:p w14:paraId="63423138" w14:textId="77777777" w:rsidR="00C74701" w:rsidRDefault="00C74701"/>
    <w:p w14:paraId="7D671E49" w14:textId="77777777" w:rsidR="00C74701" w:rsidRDefault="00B05D54">
      <w:pPr>
        <w:pStyle w:val="Heading2"/>
      </w:pPr>
      <w:r>
        <w:rPr>
          <w:color w:val="000000"/>
        </w:rPr>
        <w:t>Test Edit Staff - Form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EB0EF2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801DAC4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A3281F8" w14:textId="77777777" w:rsidR="00C74701" w:rsidRDefault="00B05D54">
            <w:r>
              <w:t>Description</w:t>
            </w:r>
          </w:p>
        </w:tc>
      </w:tr>
      <w:tr w:rsidR="00C74701" w14:paraId="7946288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4D429FF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A5C12B3" w14:textId="77777777" w:rsidR="00C74701" w:rsidRDefault="00B05D54">
            <w:r>
              <w:t>Verify that the 'Edit Staff' page loads correctly with pre-filled staff data.</w:t>
            </w:r>
          </w:p>
        </w:tc>
      </w:tr>
      <w:tr w:rsidR="00C74701" w14:paraId="3A76C71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38EAD06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3908623" w14:textId="77777777" w:rsidR="00C74701" w:rsidRDefault="00B05D54">
            <w:r>
              <w:t>1. Authenticate as an admin user.</w:t>
            </w:r>
            <w:r>
              <w:br/>
            </w:r>
            <w:r>
              <w:lastRenderedPageBreak/>
              <w:t>2. Ensure a staff member with ID=1 exists.</w:t>
            </w:r>
            <w:r>
              <w:br/>
              <w:t>3. Send a GET request to the '/edit_staff/1' endpoint.</w:t>
            </w:r>
          </w:p>
        </w:tc>
      </w:tr>
      <w:tr w:rsidR="00C74701" w14:paraId="2BBE3DC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9C02659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B8C2D99" w14:textId="77777777" w:rsidR="00C74701" w:rsidRDefault="00B05D54">
            <w:r>
              <w:t>The API should return a 200 OK status code.</w:t>
            </w:r>
            <w:r>
              <w:br/>
              <w:t>The response body should contain the 'Edit Staff' form pre-populated with the details of the staff member with ID=1.</w:t>
            </w:r>
          </w:p>
        </w:tc>
      </w:tr>
    </w:tbl>
    <w:p w14:paraId="3C556E36" w14:textId="77777777" w:rsidR="00C74701" w:rsidRDefault="00C74701"/>
    <w:p w14:paraId="3471E2D0" w14:textId="77777777" w:rsidR="00C74701" w:rsidRDefault="00B05D54">
      <w:pPr>
        <w:pStyle w:val="Heading2"/>
      </w:pPr>
      <w:r>
        <w:rPr>
          <w:color w:val="000000"/>
        </w:rPr>
        <w:t>Test Edit Staff - Success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E2DBC5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0170D32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F620384" w14:textId="77777777" w:rsidR="00C74701" w:rsidRDefault="00B05D54">
            <w:r>
              <w:t>Description</w:t>
            </w:r>
          </w:p>
        </w:tc>
      </w:tr>
      <w:tr w:rsidR="00C74701" w14:paraId="03C4291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B9E2F5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E8AF420" w14:textId="77777777" w:rsidR="00C74701" w:rsidRDefault="00B05D54">
            <w:r>
              <w:t>Verify that an admin can successfully update a staff member's details.</w:t>
            </w:r>
          </w:p>
        </w:tc>
      </w:tr>
      <w:tr w:rsidR="00C74701" w14:paraId="52B54B5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76963C6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125658B" w14:textId="77777777" w:rsidR="00C74701" w:rsidRDefault="00B05D54">
            <w:r>
              <w:t>1. Authenticate as an admin user.</w:t>
            </w:r>
            <w:r>
              <w:br/>
              <w:t>2. Ensure a staff member with ID=1 exists.</w:t>
            </w:r>
            <w:r>
              <w:br/>
              <w:t>3. Send a POST request to the '/edit_staff/1' endpoint with a valid payload containing updated information.</w:t>
            </w:r>
          </w:p>
        </w:tc>
      </w:tr>
      <w:tr w:rsidR="00C74701" w14:paraId="517DA22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017BA73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9587496" w14:textId="77777777" w:rsidR="00C74701" w:rsidRDefault="00B05D54">
            <w:r>
              <w:t>The API should return a 302 Redirect status code.</w:t>
            </w:r>
            <w:r>
              <w:br/>
              <w:t>The corresponding Staff and CustomUser records in the database should be updated. A success message should be displayed.</w:t>
            </w:r>
          </w:p>
        </w:tc>
      </w:tr>
    </w:tbl>
    <w:p w14:paraId="5BC21E76" w14:textId="77777777" w:rsidR="00C74701" w:rsidRDefault="00C74701"/>
    <w:p w14:paraId="41177779" w14:textId="77777777" w:rsidR="00C74701" w:rsidRDefault="00B05D54">
      <w:pPr>
        <w:pStyle w:val="Heading2"/>
      </w:pPr>
      <w:r>
        <w:rPr>
          <w:color w:val="000000"/>
        </w:rPr>
        <w:t>Test Edit Student - Form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72F74D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C4F384C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62F7F32" w14:textId="77777777" w:rsidR="00C74701" w:rsidRDefault="00B05D54">
            <w:r>
              <w:t>Description</w:t>
            </w:r>
          </w:p>
        </w:tc>
      </w:tr>
      <w:tr w:rsidR="00C74701" w14:paraId="1194B9F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2A2F1A3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01CF2A0" w14:textId="77777777" w:rsidR="00C74701" w:rsidRDefault="00B05D54">
            <w:r>
              <w:t>Verify that the 'Edit Student' page loads correctly with pre-filled student data.</w:t>
            </w:r>
          </w:p>
        </w:tc>
      </w:tr>
      <w:tr w:rsidR="00C74701" w14:paraId="5A464EA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1B02542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D92229B" w14:textId="77777777" w:rsidR="00C74701" w:rsidRDefault="00B05D54">
            <w:r>
              <w:t>1. Authenticate as an admin user.</w:t>
            </w:r>
            <w:r>
              <w:br/>
              <w:t>2. Ensure a student with ID=1 exists.</w:t>
            </w:r>
            <w:r>
              <w:br/>
              <w:t>3. Send a GET request to the '/edit_student/1' endpoint.</w:t>
            </w:r>
          </w:p>
        </w:tc>
      </w:tr>
      <w:tr w:rsidR="00C74701" w14:paraId="47B97D2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6452FCB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7475CA2" w14:textId="77777777" w:rsidR="00C74701" w:rsidRDefault="00B05D54">
            <w:r>
              <w:t>The API should return a 200 OK status code.</w:t>
            </w:r>
            <w:r>
              <w:br/>
              <w:t xml:space="preserve">The response should contain the 'Edit </w:t>
            </w:r>
            <w:r>
              <w:lastRenderedPageBreak/>
              <w:t>Student' form pre-populated with the student's details.</w:t>
            </w:r>
          </w:p>
        </w:tc>
      </w:tr>
    </w:tbl>
    <w:p w14:paraId="32042EBF" w14:textId="77777777" w:rsidR="00C74701" w:rsidRDefault="00C74701"/>
    <w:p w14:paraId="6582117A" w14:textId="77777777" w:rsidR="00C74701" w:rsidRDefault="00B05D54">
      <w:pPr>
        <w:pStyle w:val="Heading2"/>
      </w:pPr>
      <w:r>
        <w:rPr>
          <w:color w:val="000000"/>
        </w:rPr>
        <w:t>Test Edit Course - Form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E13173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9E56916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0FD3CD3" w14:textId="77777777" w:rsidR="00C74701" w:rsidRDefault="00B05D54">
            <w:r>
              <w:t>Description</w:t>
            </w:r>
          </w:p>
        </w:tc>
      </w:tr>
      <w:tr w:rsidR="00C74701" w14:paraId="3F9603B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D6F359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E668F57" w14:textId="77777777" w:rsidR="00C74701" w:rsidRDefault="00B05D54">
            <w:r>
              <w:t>Verify that the 'Edit Course' page loads correctly with pre-filled course data.</w:t>
            </w:r>
          </w:p>
        </w:tc>
      </w:tr>
      <w:tr w:rsidR="00C74701" w14:paraId="7C70135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91A46F1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020913A" w14:textId="77777777" w:rsidR="00C74701" w:rsidRDefault="00B05D54">
            <w:r>
              <w:t>1. Authenticate as an admin user.</w:t>
            </w:r>
            <w:r>
              <w:br/>
              <w:t>2. Ensure a course with ID=1 exists.</w:t>
            </w:r>
            <w:r>
              <w:br/>
              <w:t>3. Send a GET request to the '/edit_course/1' endpoint.</w:t>
            </w:r>
          </w:p>
        </w:tc>
      </w:tr>
      <w:tr w:rsidR="00C74701" w14:paraId="29C65F7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2A2F66D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0D4AB8E" w14:textId="77777777" w:rsidR="00C74701" w:rsidRDefault="00B05D54">
            <w:r>
              <w:t>The API should return a 200 OK status code.</w:t>
            </w:r>
            <w:r>
              <w:br/>
              <w:t>The response should contain the 'Edit Course' form pre-populated with the course's name.</w:t>
            </w:r>
          </w:p>
        </w:tc>
      </w:tr>
    </w:tbl>
    <w:p w14:paraId="3A4871CE" w14:textId="77777777" w:rsidR="00C74701" w:rsidRDefault="00C74701"/>
    <w:p w14:paraId="0842BA11" w14:textId="77777777" w:rsidR="00C74701" w:rsidRDefault="00B05D54">
      <w:pPr>
        <w:pStyle w:val="Heading2"/>
      </w:pPr>
      <w:r>
        <w:rPr>
          <w:color w:val="000000"/>
        </w:rPr>
        <w:t>Test Add Session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44CB08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2E8C392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6A35DA7" w14:textId="77777777" w:rsidR="00C74701" w:rsidRDefault="00B05D54">
            <w:r>
              <w:t>Description</w:t>
            </w:r>
          </w:p>
        </w:tc>
      </w:tr>
      <w:tr w:rsidR="00C74701" w14:paraId="02B68AC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D1DFCBE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275F7F8" w14:textId="77777777" w:rsidR="00C74701" w:rsidRDefault="00B05D54">
            <w:r>
              <w:t>Verify that an admin can successfully add a new academic session.</w:t>
            </w:r>
          </w:p>
        </w:tc>
      </w:tr>
      <w:tr w:rsidR="00C74701" w14:paraId="47DEEB6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FF70283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2281CA0" w14:textId="77777777" w:rsidR="00C74701" w:rsidRDefault="00B05D54">
            <w:r>
              <w:t>1. Authenticate as an admin user.</w:t>
            </w:r>
            <w:r>
              <w:br/>
              <w:t>2. Send a POST request to '/add_session' with a valid payload (e.g., start year and end year).</w:t>
            </w:r>
          </w:p>
        </w:tc>
      </w:tr>
      <w:tr w:rsidR="00C74701" w14:paraId="7A685BD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DFADBD6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BD08AC4" w14:textId="77777777" w:rsidR="00C74701" w:rsidRDefault="00B05D54">
            <w:r>
              <w:t>The API should return a 302 Redirect to '/add_session'.</w:t>
            </w:r>
            <w:r>
              <w:br/>
              <w:t>A new Session record should be created in the database. A success message should be displayed.</w:t>
            </w:r>
          </w:p>
        </w:tc>
      </w:tr>
    </w:tbl>
    <w:p w14:paraId="10992540" w14:textId="77777777" w:rsidR="00C74701" w:rsidRDefault="00C74701"/>
    <w:p w14:paraId="5E36B462" w14:textId="77777777" w:rsidR="00C74701" w:rsidRDefault="00B05D54">
      <w:pPr>
        <w:pStyle w:val="Heading2"/>
      </w:pPr>
      <w:r>
        <w:rPr>
          <w:color w:val="000000"/>
        </w:rPr>
        <w:t>Test Add Session - Invalid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EFF827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3B2ECEA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237BAA1" w14:textId="77777777" w:rsidR="00C74701" w:rsidRDefault="00B05D54">
            <w:r>
              <w:t>Description</w:t>
            </w:r>
          </w:p>
        </w:tc>
      </w:tr>
      <w:tr w:rsidR="00C74701" w14:paraId="7CAF3E7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B3BD542" w14:textId="77777777" w:rsidR="00C74701" w:rsidRDefault="00B05D54">
            <w:r>
              <w:rPr>
                <w:b/>
              </w:rPr>
              <w:lastRenderedPageBreak/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1712542" w14:textId="77777777" w:rsidR="00C74701" w:rsidRDefault="00B05D54">
            <w:r>
              <w:t>Verify the system handles invalid data when adding a session.</w:t>
            </w:r>
          </w:p>
        </w:tc>
      </w:tr>
      <w:tr w:rsidR="00C74701" w14:paraId="35BFC7E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9FC9E91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B5C0F33" w14:textId="77777777" w:rsidR="00C74701" w:rsidRDefault="00B05D54">
            <w:r>
              <w:t>1. Authenticate as an admin user.</w:t>
            </w:r>
            <w:r>
              <w:br/>
              <w:t>2. Send a POST request to '/add_session' with an invalid payload (e.g., end year before start year).</w:t>
            </w:r>
          </w:p>
        </w:tc>
      </w:tr>
      <w:tr w:rsidR="00C74701" w14:paraId="101F224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965DC57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3C2B824" w14:textId="77777777" w:rsidR="00C74701" w:rsidRDefault="00B05D54">
            <w:r>
              <w:t>The API should return a 200 OK status code and re-render the form with validation errors. No session should be created.</w:t>
            </w:r>
          </w:p>
        </w:tc>
      </w:tr>
    </w:tbl>
    <w:p w14:paraId="1573F377" w14:textId="77777777" w:rsidR="00C74701" w:rsidRDefault="00C74701"/>
    <w:p w14:paraId="1C4FC9A4" w14:textId="77777777" w:rsidR="00C74701" w:rsidRDefault="00B05D54">
      <w:pPr>
        <w:pStyle w:val="Heading2"/>
      </w:pPr>
      <w:r>
        <w:rPr>
          <w:color w:val="000000"/>
        </w:rPr>
        <w:t>Test Manage Session Page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10B51B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BF74EE7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99AC1D9" w14:textId="77777777" w:rsidR="00C74701" w:rsidRDefault="00B05D54">
            <w:r>
              <w:t>Description</w:t>
            </w:r>
          </w:p>
        </w:tc>
      </w:tr>
      <w:tr w:rsidR="00C74701" w14:paraId="7BD9946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A4A8F95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9730026" w14:textId="77777777" w:rsidR="00C74701" w:rsidRDefault="00B05D54">
            <w:r>
              <w:t>Verify that an admin can view the list of all academic sessions.</w:t>
            </w:r>
          </w:p>
        </w:tc>
      </w:tr>
      <w:tr w:rsidR="00C74701" w14:paraId="0D68656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51F5B7B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F0567B4" w14:textId="77777777" w:rsidR="00C74701" w:rsidRDefault="00B05D54">
            <w:r>
              <w:t>1. Authenticate as an admin user.</w:t>
            </w:r>
            <w:r>
              <w:br/>
              <w:t>2. Send a GET request to '/manage_session'.</w:t>
            </w:r>
          </w:p>
        </w:tc>
      </w:tr>
      <w:tr w:rsidR="00C74701" w14:paraId="31EA38B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9078B9D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1840CC2" w14:textId="77777777" w:rsidR="00C74701" w:rsidRDefault="00B05D54">
            <w:r>
              <w:t>The API should return a 200 OK status code with a list/table of all existing sessions.</w:t>
            </w:r>
          </w:p>
        </w:tc>
      </w:tr>
    </w:tbl>
    <w:p w14:paraId="018F3800" w14:textId="77777777" w:rsidR="00C74701" w:rsidRDefault="00C74701"/>
    <w:p w14:paraId="6E641836" w14:textId="77777777" w:rsidR="00C74701" w:rsidRDefault="00B05D54">
      <w:pPr>
        <w:pStyle w:val="Heading2"/>
      </w:pPr>
      <w:r>
        <w:rPr>
          <w:color w:val="000000"/>
        </w:rPr>
        <w:t>Test Edit Session - Success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70EB38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101C303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BA2FE9E" w14:textId="77777777" w:rsidR="00C74701" w:rsidRDefault="00B05D54">
            <w:r>
              <w:t>Description</w:t>
            </w:r>
          </w:p>
        </w:tc>
      </w:tr>
      <w:tr w:rsidR="00C74701" w14:paraId="23D6703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A0A7B31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F24DA45" w14:textId="77777777" w:rsidR="00C74701" w:rsidRDefault="00B05D54">
            <w:r>
              <w:t>Verify that an admin can successfully edit an existing session.</w:t>
            </w:r>
          </w:p>
        </w:tc>
      </w:tr>
      <w:tr w:rsidR="00C74701" w14:paraId="36EA2E4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49CD8EE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03B1D92" w14:textId="77777777" w:rsidR="00C74701" w:rsidRDefault="00B05D54">
            <w:r>
              <w:t>1. Authenticate as an admin user.</w:t>
            </w:r>
            <w:r>
              <w:br/>
              <w:t>2. Ensure a session with ID=1 exists.</w:t>
            </w:r>
            <w:r>
              <w:br/>
              <w:t>3. Send a POST request to '/edit_session/1' with a valid updated payload.</w:t>
            </w:r>
          </w:p>
        </w:tc>
      </w:tr>
      <w:tr w:rsidR="00C74701" w14:paraId="36611C9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0FF05A8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288D505" w14:textId="77777777" w:rsidR="00C74701" w:rsidRDefault="00B05D54">
            <w:r>
              <w:t>The API should return a 302 Redirect to '/edit_session/1'.</w:t>
            </w:r>
            <w:r>
              <w:br/>
              <w:t>The Session record with ID=1 should be updated in the database. A success message should be displayed.</w:t>
            </w:r>
          </w:p>
        </w:tc>
      </w:tr>
    </w:tbl>
    <w:p w14:paraId="4692F61E" w14:textId="77777777" w:rsidR="00C74701" w:rsidRDefault="00C74701"/>
    <w:p w14:paraId="0EF8C341" w14:textId="77777777" w:rsidR="00C74701" w:rsidRDefault="00B05D54">
      <w:pPr>
        <w:pStyle w:val="Heading2"/>
      </w:pPr>
      <w:r>
        <w:rPr>
          <w:color w:val="000000"/>
        </w:rPr>
        <w:lastRenderedPageBreak/>
        <w:t>Test Check Email Availability - Email Exists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05BC72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8674CB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DF7A403" w14:textId="77777777" w:rsidR="00C74701" w:rsidRDefault="00B05D54">
            <w:r>
              <w:t>Description</w:t>
            </w:r>
          </w:p>
        </w:tc>
      </w:tr>
      <w:tr w:rsidR="00C74701" w14:paraId="0D50CA8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BF4089F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BFB935A" w14:textId="77777777" w:rsidR="00C74701" w:rsidRDefault="00B05D54">
            <w:r>
              <w:t>Verify the endpoint correctly identifies an existing email.</w:t>
            </w:r>
          </w:p>
        </w:tc>
      </w:tr>
      <w:tr w:rsidR="00C74701" w14:paraId="0B512A8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F754C11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1F41187" w14:textId="77777777" w:rsidR="00C74701" w:rsidRDefault="00B05D54">
            <w:r>
              <w:t>1. Ensure a user with email 'test@test.com' exists in the database.</w:t>
            </w:r>
            <w:r>
              <w:br/>
            </w:r>
            <w:r>
              <w:t>2. Send a POST request to '/check_email_availability' with payload {'email': 'test@test.com'}.</w:t>
            </w:r>
          </w:p>
        </w:tc>
      </w:tr>
      <w:tr w:rsidR="00C74701" w14:paraId="6DF2720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3D87520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2122A6D" w14:textId="77777777" w:rsidR="00C74701" w:rsidRDefault="00B05D54">
            <w:r>
              <w:t>The API should return a 200 OK status code with the response body 'True'.</w:t>
            </w:r>
          </w:p>
        </w:tc>
      </w:tr>
    </w:tbl>
    <w:p w14:paraId="090DA654" w14:textId="77777777" w:rsidR="00C74701" w:rsidRDefault="00C74701"/>
    <w:p w14:paraId="6BB29D16" w14:textId="77777777" w:rsidR="00C74701" w:rsidRDefault="00B05D54">
      <w:pPr>
        <w:pStyle w:val="Heading2"/>
      </w:pPr>
      <w:r>
        <w:rPr>
          <w:color w:val="000000"/>
        </w:rPr>
        <w:t>Test Check Email Availability - Email Does Not Exist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60DB11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E413427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67A8A04" w14:textId="77777777" w:rsidR="00C74701" w:rsidRDefault="00B05D54">
            <w:r>
              <w:t>Description</w:t>
            </w:r>
          </w:p>
        </w:tc>
      </w:tr>
      <w:tr w:rsidR="00C74701" w14:paraId="697CF94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64F9FF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7B79932" w14:textId="77777777" w:rsidR="00C74701" w:rsidRDefault="00B05D54">
            <w:r>
              <w:t>Verify the endpoint correctly identifies a non-existing email.</w:t>
            </w:r>
          </w:p>
        </w:tc>
      </w:tr>
      <w:tr w:rsidR="00C74701" w14:paraId="7F7D05F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A747BD3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1BF35BA" w14:textId="77777777" w:rsidR="00C74701" w:rsidRDefault="00B05D54">
            <w:r>
              <w:t>1. Ensure no user with email 'new@test.com' exists in the database.</w:t>
            </w:r>
            <w:r>
              <w:br/>
            </w:r>
            <w:r>
              <w:t>2. Send a POST request to '/check_email_availability' with payload {'email': 'new@test.com'}.</w:t>
            </w:r>
          </w:p>
        </w:tc>
      </w:tr>
      <w:tr w:rsidR="00C74701" w14:paraId="43B366F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A5A0BE6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B87617A" w14:textId="77777777" w:rsidR="00C74701" w:rsidRDefault="00B05D54">
            <w:r>
              <w:t>The API should return a 200 OK status code with the response body 'False'.</w:t>
            </w:r>
          </w:p>
        </w:tc>
      </w:tr>
    </w:tbl>
    <w:p w14:paraId="54816C31" w14:textId="77777777" w:rsidR="00C74701" w:rsidRDefault="00C74701"/>
    <w:p w14:paraId="04206D92" w14:textId="77777777" w:rsidR="00C74701" w:rsidRDefault="00B05D54">
      <w:pPr>
        <w:pStyle w:val="Heading2"/>
      </w:pPr>
      <w:r>
        <w:rPr>
          <w:color w:val="000000"/>
        </w:rPr>
        <w:t>Test Reply to Student Feedback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B572F9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B181E61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7524CC0" w14:textId="77777777" w:rsidR="00C74701" w:rsidRDefault="00B05D54">
            <w:r>
              <w:t>Description</w:t>
            </w:r>
          </w:p>
        </w:tc>
      </w:tr>
      <w:tr w:rsidR="00C74701" w14:paraId="17323D2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AC9F638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0F7A2ED" w14:textId="77777777" w:rsidR="00C74701" w:rsidRDefault="00B05D54">
            <w:r>
              <w:t>Verify an admin can successfully reply to a student's feedback.</w:t>
            </w:r>
          </w:p>
        </w:tc>
      </w:tr>
      <w:tr w:rsidR="00C74701" w14:paraId="4789C18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D61FACE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2DF9CA9" w14:textId="77777777" w:rsidR="00C74701" w:rsidRDefault="00B05D54">
            <w:r>
              <w:t>1. Authenticate as an admin user.</w:t>
            </w:r>
            <w:r>
              <w:br/>
              <w:t>2. Ensure a student feedback record with ID=1 exists.</w:t>
            </w:r>
            <w:r>
              <w:br/>
            </w:r>
            <w:r>
              <w:t xml:space="preserve">3. Send a POST request to '/student_feedback_message' with payload {'id': 1, 'reply': 'Thank you for your </w:t>
            </w:r>
            <w:r>
              <w:lastRenderedPageBreak/>
              <w:t>feedback.'}.</w:t>
            </w:r>
          </w:p>
        </w:tc>
      </w:tr>
      <w:tr w:rsidR="00C74701" w14:paraId="37D659B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AD34D57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74AB388" w14:textId="77777777" w:rsidR="00C74701" w:rsidRDefault="00B05D54">
            <w:r>
              <w:t>The API should return a 200 OK status code with the response body 'True'.</w:t>
            </w:r>
            <w:r>
              <w:br/>
              <w:t>The 'reply' field for the FeedbackStudent record with ID=1 should be updated in the database.</w:t>
            </w:r>
          </w:p>
        </w:tc>
      </w:tr>
    </w:tbl>
    <w:p w14:paraId="353BF415" w14:textId="77777777" w:rsidR="00C74701" w:rsidRDefault="00C74701"/>
    <w:p w14:paraId="580F8B1D" w14:textId="77777777" w:rsidR="00C74701" w:rsidRDefault="00B05D54">
      <w:pPr>
        <w:pStyle w:val="Heading2"/>
      </w:pPr>
      <w:r>
        <w:rPr>
          <w:color w:val="000000"/>
        </w:rPr>
        <w:t>Test Reply to Staff Feedback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2375B0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758CE4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4EF0FA0" w14:textId="77777777" w:rsidR="00C74701" w:rsidRDefault="00B05D54">
            <w:r>
              <w:t>Description</w:t>
            </w:r>
          </w:p>
        </w:tc>
      </w:tr>
      <w:tr w:rsidR="00C74701" w14:paraId="46314C8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0ACA0BE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99F7AA9" w14:textId="77777777" w:rsidR="00C74701" w:rsidRDefault="00B05D54">
            <w:r>
              <w:t>Verify an admin can successfully reply to a staff member's feedback.</w:t>
            </w:r>
          </w:p>
        </w:tc>
      </w:tr>
      <w:tr w:rsidR="00C74701" w14:paraId="562F7E8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C50EA05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72EB700" w14:textId="77777777" w:rsidR="00C74701" w:rsidRDefault="00B05D54">
            <w:r>
              <w:t>1. Authenticate as an admin user.</w:t>
            </w:r>
            <w:r>
              <w:br/>
              <w:t>2. Ensure a staff feedback record with ID=1 exists.</w:t>
            </w:r>
            <w:r>
              <w:br/>
              <w:t>3. Send a POST request to '/staff_feedback_message' with payload {'id': 1, 'reply': 'Acknowledged.'}.</w:t>
            </w:r>
          </w:p>
        </w:tc>
      </w:tr>
      <w:tr w:rsidR="00C74701" w14:paraId="189B769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714C5F2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2FABFC2" w14:textId="77777777" w:rsidR="00C74701" w:rsidRDefault="00B05D54">
            <w:r>
              <w:t>The API should return a 200 OK status code with the response body 'True'.</w:t>
            </w:r>
            <w:r>
              <w:br/>
              <w:t>The 'reply' field for the FeedbackStaff record with ID=1 should be updated in the database.</w:t>
            </w:r>
          </w:p>
        </w:tc>
      </w:tr>
    </w:tbl>
    <w:p w14:paraId="1F20E468" w14:textId="77777777" w:rsidR="00C74701" w:rsidRDefault="00C74701"/>
    <w:p w14:paraId="4BE73F0D" w14:textId="77777777" w:rsidR="00C74701" w:rsidRDefault="00B05D54">
      <w:pPr>
        <w:pStyle w:val="Heading2"/>
      </w:pPr>
      <w:r>
        <w:rPr>
          <w:color w:val="000000"/>
        </w:rPr>
        <w:t>Test Approve Staff Leave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563A95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16AA454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32ECC61" w14:textId="77777777" w:rsidR="00C74701" w:rsidRDefault="00B05D54">
            <w:r>
              <w:t>Description</w:t>
            </w:r>
          </w:p>
        </w:tc>
      </w:tr>
      <w:tr w:rsidR="00C74701" w14:paraId="42A5266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B64369D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E8FEDDE" w14:textId="77777777" w:rsidR="00C74701" w:rsidRDefault="00B05D54">
            <w:r>
              <w:t>Verify an admin can approve a staff leave request.</w:t>
            </w:r>
          </w:p>
        </w:tc>
      </w:tr>
      <w:tr w:rsidR="00C74701" w14:paraId="5ED08AC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4BF2591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41117F2" w14:textId="77777777" w:rsidR="00C74701" w:rsidRDefault="00B05D54">
            <w:r>
              <w:t>1. Authenticate as an admin user.</w:t>
            </w:r>
            <w:r>
              <w:br/>
              <w:t>2. Ensure a staff leave request with ID=1 exists.</w:t>
            </w:r>
            <w:r>
              <w:br/>
              <w:t>3. Send a POST request to '/view_staff_leave' with payload {'id': 1, 'status': '1'}.</w:t>
            </w:r>
          </w:p>
        </w:tc>
      </w:tr>
      <w:tr w:rsidR="00C74701" w14:paraId="3C80E03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16A169F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DF2890F" w14:textId="77777777" w:rsidR="00C74701" w:rsidRDefault="00B05D54">
            <w:r>
              <w:t>The API should return a 200 OK status code with the response body 'True'.</w:t>
            </w:r>
            <w:r>
              <w:br/>
            </w:r>
            <w:r>
              <w:lastRenderedPageBreak/>
              <w:t>The 'status' field for the LeaveReportStaff record with ID=1 should be updated to 1 (Approved) in the database.</w:t>
            </w:r>
          </w:p>
        </w:tc>
      </w:tr>
    </w:tbl>
    <w:p w14:paraId="372756A8" w14:textId="77777777" w:rsidR="00C74701" w:rsidRDefault="00C74701"/>
    <w:p w14:paraId="7B344458" w14:textId="77777777" w:rsidR="00C74701" w:rsidRDefault="00B05D54">
      <w:pPr>
        <w:pStyle w:val="Heading2"/>
      </w:pPr>
      <w:r>
        <w:rPr>
          <w:color w:val="000000"/>
        </w:rPr>
        <w:t>Test Disapprove Staff Leave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4BA7A6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F2ED197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22B5DCD" w14:textId="77777777" w:rsidR="00C74701" w:rsidRDefault="00B05D54">
            <w:r>
              <w:t>Description</w:t>
            </w:r>
          </w:p>
        </w:tc>
      </w:tr>
      <w:tr w:rsidR="00C74701" w14:paraId="50CD884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0F6C81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665F750" w14:textId="77777777" w:rsidR="00C74701" w:rsidRDefault="00B05D54">
            <w:r>
              <w:t>Verify an admin can disapprove a staff leave request.</w:t>
            </w:r>
          </w:p>
        </w:tc>
      </w:tr>
      <w:tr w:rsidR="00C74701" w14:paraId="736A733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7F32D24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717B43D" w14:textId="77777777" w:rsidR="00C74701" w:rsidRDefault="00B05D54">
            <w:r>
              <w:t>1. Authenticate as an admin user.</w:t>
            </w:r>
            <w:r>
              <w:br/>
              <w:t>2. Ensure a staff leave request with ID=1 exists.</w:t>
            </w:r>
            <w:r>
              <w:br/>
              <w:t>3. Send a POST request to '/view_staff_leave' with payload {'id': 1, 'status': '2'}.</w:t>
            </w:r>
          </w:p>
        </w:tc>
      </w:tr>
      <w:tr w:rsidR="00C74701" w14:paraId="7061343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5D38DED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FF8A1BA" w14:textId="77777777" w:rsidR="00C74701" w:rsidRDefault="00B05D54">
            <w:r>
              <w:t>The API should return a 200 OK status code with the response body 'True'.</w:t>
            </w:r>
            <w:r>
              <w:br/>
              <w:t>The 'status' field for the LeaveReportStaff record with ID=1 should be updated to 2 (Disapproved) in the database.</w:t>
            </w:r>
          </w:p>
        </w:tc>
      </w:tr>
    </w:tbl>
    <w:p w14:paraId="5C1DCF91" w14:textId="77777777" w:rsidR="00C74701" w:rsidRDefault="00C74701"/>
    <w:p w14:paraId="7EB0CB8F" w14:textId="77777777" w:rsidR="00C74701" w:rsidRDefault="00B05D54">
      <w:pPr>
        <w:pStyle w:val="Heading2"/>
      </w:pPr>
      <w:r>
        <w:rPr>
          <w:color w:val="000000"/>
        </w:rPr>
        <w:t>Test Approve Student Leave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F652C2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F7E1DA4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443FD9D" w14:textId="77777777" w:rsidR="00C74701" w:rsidRDefault="00B05D54">
            <w:r>
              <w:t>Description</w:t>
            </w:r>
          </w:p>
        </w:tc>
      </w:tr>
      <w:tr w:rsidR="00C74701" w14:paraId="7B264C7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75ABB64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ED3B727" w14:textId="77777777" w:rsidR="00C74701" w:rsidRDefault="00B05D54">
            <w:r>
              <w:t>Verify an admin can approve a student leave request.</w:t>
            </w:r>
          </w:p>
        </w:tc>
      </w:tr>
      <w:tr w:rsidR="00C74701" w14:paraId="2AF5018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750C116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00C17AC" w14:textId="77777777" w:rsidR="00C74701" w:rsidRDefault="00B05D54">
            <w:r>
              <w:t>1. Authenticate as an admin user.</w:t>
            </w:r>
            <w:r>
              <w:br/>
              <w:t>2. Ensure a student leave request with ID=1 exists.</w:t>
            </w:r>
            <w:r>
              <w:br/>
              <w:t>3. Send a POST request to '/view_student_leave' with payload {'id': 1, 'status': '1'}.</w:t>
            </w:r>
          </w:p>
        </w:tc>
      </w:tr>
      <w:tr w:rsidR="00C74701" w14:paraId="2C75FD0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4490618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07B7CF7" w14:textId="77777777" w:rsidR="00C74701" w:rsidRDefault="00B05D54">
            <w:r>
              <w:t>The API should return a 200 OK status code.</w:t>
            </w:r>
            <w:r>
              <w:br/>
              <w:t xml:space="preserve">The 'status' field for the LeaveReportStudent record with ID=1 should be updated to 1 (Approved) in the </w:t>
            </w:r>
            <w:r>
              <w:lastRenderedPageBreak/>
              <w:t>database.</w:t>
            </w:r>
          </w:p>
        </w:tc>
      </w:tr>
    </w:tbl>
    <w:p w14:paraId="4579B616" w14:textId="77777777" w:rsidR="00C74701" w:rsidRDefault="00C74701"/>
    <w:p w14:paraId="694B4614" w14:textId="77777777" w:rsidR="00C74701" w:rsidRDefault="00B05D54">
      <w:pPr>
        <w:pStyle w:val="Heading2"/>
      </w:pPr>
      <w:r>
        <w:rPr>
          <w:color w:val="000000"/>
        </w:rPr>
        <w:t>Test Get Admin Attendance Report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9245CD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7CC502D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42C78D5" w14:textId="77777777" w:rsidR="00C74701" w:rsidRDefault="00B05D54">
            <w:r>
              <w:t>Description</w:t>
            </w:r>
          </w:p>
        </w:tc>
      </w:tr>
      <w:tr w:rsidR="00C74701" w14:paraId="01641C8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30A9FAB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99C0477" w14:textId="77777777" w:rsidR="00C74701" w:rsidRDefault="00B05D54">
            <w:r>
              <w:t>Verify that an admin can fetch attendance reports for a specific subject and session.</w:t>
            </w:r>
          </w:p>
        </w:tc>
      </w:tr>
      <w:tr w:rsidR="00C74701" w14:paraId="77DFC15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8A83D76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94ADBD1" w14:textId="77777777" w:rsidR="00C74701" w:rsidRDefault="00B05D54">
            <w:r>
              <w:t>1. Authenticate as an admin user.</w:t>
            </w:r>
            <w:r>
              <w:br/>
              <w:t>2. Send a POST request to '/get_admin_attendance' with a valid payload containing 'subject' ID, 'session' ID, and 'attendance_date_id'.</w:t>
            </w:r>
          </w:p>
        </w:tc>
      </w:tr>
      <w:tr w:rsidR="00C74701" w14:paraId="3942530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E09B77E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5D14B4B" w14:textId="77777777" w:rsidR="00C74701" w:rsidRDefault="00B05D54">
            <w:r>
              <w:t>The API should return a 200 OK status code.</w:t>
            </w:r>
            <w:r>
              <w:br/>
              <w:t>The response body should contain the rendered HTML with the attendance details for the specified criteria.</w:t>
            </w:r>
          </w:p>
        </w:tc>
      </w:tr>
    </w:tbl>
    <w:p w14:paraId="407780F7" w14:textId="77777777" w:rsidR="00C74701" w:rsidRDefault="00C74701"/>
    <w:p w14:paraId="439B6CA1" w14:textId="77777777" w:rsidR="00C74701" w:rsidRDefault="00B05D54">
      <w:pPr>
        <w:pStyle w:val="Heading2"/>
      </w:pPr>
      <w:r>
        <w:rPr>
          <w:color w:val="000000"/>
        </w:rPr>
        <w:t>Test Admin Update Profile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791183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CA341B8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E1CF287" w14:textId="77777777" w:rsidR="00C74701" w:rsidRDefault="00B05D54">
            <w:r>
              <w:t>Description</w:t>
            </w:r>
          </w:p>
        </w:tc>
      </w:tr>
      <w:tr w:rsidR="00C74701" w14:paraId="1A2AAA8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45A8A1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06F555E" w14:textId="77777777" w:rsidR="00C74701" w:rsidRDefault="00B05D54">
            <w:r>
              <w:t>Verify that an admin can successfully update their own profile.</w:t>
            </w:r>
          </w:p>
        </w:tc>
      </w:tr>
      <w:tr w:rsidR="00C74701" w14:paraId="4CE3408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1DDADE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0663A9B" w14:textId="77777777" w:rsidR="00C74701" w:rsidRDefault="00B05D54">
            <w:r>
              <w:t>1. Authenticate as an admin user.</w:t>
            </w:r>
            <w:r>
              <w:br/>
              <w:t>2. Send a POST request to '/admin_view_profile' with a valid payload containing updated first name, last name, and optionally a new password or profile picture.</w:t>
            </w:r>
          </w:p>
        </w:tc>
      </w:tr>
      <w:tr w:rsidR="00C74701" w14:paraId="0EAAF1B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52F23F4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C832839" w14:textId="77777777" w:rsidR="00C74701" w:rsidRDefault="00B05D54">
            <w:r>
              <w:t>The API should return a 302 Redirect.</w:t>
            </w:r>
            <w:r>
              <w:br/>
              <w:t>The admin's CustomUser and Admin records should be updated in the database. A success message should be displayed.</w:t>
            </w:r>
          </w:p>
        </w:tc>
      </w:tr>
    </w:tbl>
    <w:p w14:paraId="4F07DF9B" w14:textId="77777777" w:rsidR="00C74701" w:rsidRDefault="00C74701"/>
    <w:p w14:paraId="7C1A2D40" w14:textId="77777777" w:rsidR="00C74701" w:rsidRDefault="00B05D54">
      <w:pPr>
        <w:pStyle w:val="Heading2"/>
      </w:pPr>
      <w:r>
        <w:rPr>
          <w:color w:val="000000"/>
        </w:rPr>
        <w:lastRenderedPageBreak/>
        <w:t>Test Send Student Notification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E0AAB0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346D854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FE5CD88" w14:textId="77777777" w:rsidR="00C74701" w:rsidRDefault="00B05D54">
            <w:r>
              <w:t>Description</w:t>
            </w:r>
          </w:p>
        </w:tc>
      </w:tr>
      <w:tr w:rsidR="00C74701" w14:paraId="27766FE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A501678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D7AB4CA" w14:textId="77777777" w:rsidR="00C74701" w:rsidRDefault="00B05D54">
            <w:r>
              <w:t>Verify that an admin can send a notification to a specific student.</w:t>
            </w:r>
          </w:p>
        </w:tc>
      </w:tr>
      <w:tr w:rsidR="00C74701" w14:paraId="33147F6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5AF54C0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252F1D6" w14:textId="77777777" w:rsidR="00C74701" w:rsidRDefault="00B05D54">
            <w:r>
              <w:t>1. Authenticate as an admin user.</w:t>
            </w:r>
            <w:r>
              <w:br/>
              <w:t>2. Ensure a student with ID=1 exists.</w:t>
            </w:r>
            <w:r>
              <w:br/>
              <w:t>3. Send a POST request to '/send_student_notification' with payload {'id': 1, 'message': 'Test notification'}.</w:t>
            </w:r>
          </w:p>
        </w:tc>
      </w:tr>
      <w:tr w:rsidR="00C74701" w14:paraId="5EB780F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4685208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11FDEEA" w14:textId="77777777" w:rsidR="00C74701" w:rsidRDefault="00B05D54">
            <w:r>
              <w:t>The API should return a 200 OK status code with the response body 'True'.</w:t>
            </w:r>
            <w:r>
              <w:br/>
              <w:t>A new NotificationStudent record should be created in the database.</w:t>
            </w:r>
          </w:p>
        </w:tc>
      </w:tr>
    </w:tbl>
    <w:p w14:paraId="40DB41EC" w14:textId="77777777" w:rsidR="00C74701" w:rsidRDefault="00C74701"/>
    <w:p w14:paraId="367CCB6F" w14:textId="77777777" w:rsidR="00C74701" w:rsidRDefault="00B05D54">
      <w:pPr>
        <w:pStyle w:val="Heading2"/>
      </w:pPr>
      <w:r>
        <w:rPr>
          <w:color w:val="000000"/>
        </w:rPr>
        <w:t>Test Send Staff Notification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37B01C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C952CD9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1E684A2" w14:textId="77777777" w:rsidR="00C74701" w:rsidRDefault="00B05D54">
            <w:r>
              <w:t>Description</w:t>
            </w:r>
          </w:p>
        </w:tc>
      </w:tr>
      <w:tr w:rsidR="00C74701" w14:paraId="5A88B7B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1013C9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77D3C8D" w14:textId="77777777" w:rsidR="00C74701" w:rsidRDefault="00B05D54">
            <w:r>
              <w:t>Verify that an admin can send a notification to a specific staff member.</w:t>
            </w:r>
          </w:p>
        </w:tc>
      </w:tr>
      <w:tr w:rsidR="00C74701" w14:paraId="2471655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9FC3CFF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CBCDCD9" w14:textId="77777777" w:rsidR="00C74701" w:rsidRDefault="00B05D54">
            <w:r>
              <w:t>1. Authenticate as an admin user.</w:t>
            </w:r>
            <w:r>
              <w:br/>
            </w:r>
            <w:r>
              <w:t>2. Ensure a staff member with ID=1 exists.</w:t>
            </w:r>
            <w:r>
              <w:br/>
              <w:t>3. Send a POST request to '/send_staff_notification' with payload {'id': 1, 'message': 'Test staff notification'}.</w:t>
            </w:r>
          </w:p>
        </w:tc>
      </w:tr>
      <w:tr w:rsidR="00C74701" w14:paraId="2EE4030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D49CC31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32B4ADF" w14:textId="77777777" w:rsidR="00C74701" w:rsidRDefault="00B05D54">
            <w:r>
              <w:t>The API should return a 200 OK status code with the response body 'True'.</w:t>
            </w:r>
            <w:r>
              <w:br/>
              <w:t>A new NotificationStaff record should be created in the database.</w:t>
            </w:r>
          </w:p>
        </w:tc>
      </w:tr>
    </w:tbl>
    <w:p w14:paraId="7C5548AF" w14:textId="77777777" w:rsidR="00C74701" w:rsidRDefault="00C74701"/>
    <w:p w14:paraId="6ED25F4D" w14:textId="77777777" w:rsidR="00C74701" w:rsidRDefault="00B05D54">
      <w:pPr>
        <w:pStyle w:val="Heading2"/>
      </w:pPr>
      <w:r>
        <w:rPr>
          <w:color w:val="000000"/>
        </w:rPr>
        <w:t>Test Delete Staff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76AF97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79F0563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A9E568B" w14:textId="77777777" w:rsidR="00C74701" w:rsidRDefault="00B05D54">
            <w:r>
              <w:t>Description</w:t>
            </w:r>
          </w:p>
        </w:tc>
      </w:tr>
      <w:tr w:rsidR="00C74701" w14:paraId="07F3DCC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DF07A49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D8FFD44" w14:textId="77777777" w:rsidR="00C74701" w:rsidRDefault="00B05D54">
            <w:r>
              <w:t>Verify that an admin can successfully delete a staff member.</w:t>
            </w:r>
          </w:p>
        </w:tc>
      </w:tr>
      <w:tr w:rsidR="00C74701" w14:paraId="692757A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169147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743A540" w14:textId="77777777" w:rsidR="00C74701" w:rsidRDefault="00B05D54">
            <w:r>
              <w:t>1. Authenticate as an admin user.</w:t>
            </w:r>
            <w:r>
              <w:br/>
              <w:t>2. Ensure a staff member with ID=1 exists.</w:t>
            </w:r>
            <w:r>
              <w:br/>
            </w:r>
            <w:r>
              <w:lastRenderedPageBreak/>
              <w:t>3. Send a GET request to the '/delete_staff/1' endpoint. (Note: A POST or DELETE request is recommended for this action).</w:t>
            </w:r>
          </w:p>
        </w:tc>
      </w:tr>
      <w:tr w:rsidR="00C74701" w14:paraId="4B1991D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55B5001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B190D22" w14:textId="77777777" w:rsidR="00C74701" w:rsidRDefault="00B05D54">
            <w:r>
              <w:t>The API should return a 302 Redirect status code.</w:t>
            </w:r>
            <w:r>
              <w:br/>
              <w:t>The staff member with ID=1 should be deleted from the database. A success message should be displayed.</w:t>
            </w:r>
          </w:p>
        </w:tc>
      </w:tr>
    </w:tbl>
    <w:p w14:paraId="2EFDB430" w14:textId="77777777" w:rsidR="00C74701" w:rsidRDefault="00C74701"/>
    <w:p w14:paraId="55F6544D" w14:textId="77777777" w:rsidR="00C74701" w:rsidRDefault="00B05D54">
      <w:pPr>
        <w:pStyle w:val="Heading2"/>
      </w:pPr>
      <w:r>
        <w:rPr>
          <w:color w:val="000000"/>
        </w:rPr>
        <w:t>Test Delete Student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32116F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60CF705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A6D6DFC" w14:textId="77777777" w:rsidR="00C74701" w:rsidRDefault="00B05D54">
            <w:r>
              <w:t>Description</w:t>
            </w:r>
          </w:p>
        </w:tc>
      </w:tr>
      <w:tr w:rsidR="00C74701" w14:paraId="1A053E7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77BDBD3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5AD077E" w14:textId="77777777" w:rsidR="00C74701" w:rsidRDefault="00B05D54">
            <w:r>
              <w:t>Verify that an admin can successfully delete a student.</w:t>
            </w:r>
          </w:p>
        </w:tc>
      </w:tr>
      <w:tr w:rsidR="00C74701" w14:paraId="1F5B1E9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63974CD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542D10F" w14:textId="77777777" w:rsidR="00C74701" w:rsidRDefault="00B05D54">
            <w:r>
              <w:t>1. Authenticate as an admin user.</w:t>
            </w:r>
            <w:r>
              <w:br/>
              <w:t>2. Ensure a student with ID=1 exists.</w:t>
            </w:r>
            <w:r>
              <w:br/>
              <w:t>3. Send a GET request to the '/delete_student/1' endpoint. (Note: A POST or DELETE request is recommended).</w:t>
            </w:r>
          </w:p>
        </w:tc>
      </w:tr>
      <w:tr w:rsidR="00C74701" w14:paraId="51B816A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5B06CBB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C48036B" w14:textId="77777777" w:rsidR="00C74701" w:rsidRDefault="00B05D54">
            <w:r>
              <w:t>The API should return a 302 Redirect status code.</w:t>
            </w:r>
            <w:r>
              <w:br/>
              <w:t>The student with ID=1 should be deleted from the database. A success message should be displayed.</w:t>
            </w:r>
          </w:p>
        </w:tc>
      </w:tr>
    </w:tbl>
    <w:p w14:paraId="1E491ADF" w14:textId="77777777" w:rsidR="00C74701" w:rsidRDefault="00C74701"/>
    <w:p w14:paraId="7598A491" w14:textId="77777777" w:rsidR="00C74701" w:rsidRDefault="00B05D54">
      <w:pPr>
        <w:pStyle w:val="Heading2"/>
      </w:pPr>
      <w:r>
        <w:rPr>
          <w:color w:val="000000"/>
        </w:rPr>
        <w:t>Test Delete Course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9FA6C3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BEE3A6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D4422DD" w14:textId="77777777" w:rsidR="00C74701" w:rsidRDefault="00B05D54">
            <w:r>
              <w:t>Description</w:t>
            </w:r>
          </w:p>
        </w:tc>
      </w:tr>
      <w:tr w:rsidR="00C74701" w14:paraId="229D46A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715BA5E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79B79D1" w14:textId="77777777" w:rsidR="00C74701" w:rsidRDefault="00B05D54">
            <w:r>
              <w:t>Verify that an admin can successfully delete a course.</w:t>
            </w:r>
          </w:p>
        </w:tc>
      </w:tr>
      <w:tr w:rsidR="00C74701" w14:paraId="6980EFE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6AD4F84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1D02750" w14:textId="77777777" w:rsidR="00C74701" w:rsidRDefault="00B05D54">
            <w:r>
              <w:t>1. Authenticate as an admin user.</w:t>
            </w:r>
            <w:r>
              <w:br/>
              <w:t>2. Ensure a course with ID=1 exists.</w:t>
            </w:r>
            <w:r>
              <w:br/>
            </w:r>
            <w:r>
              <w:t>3. Send a GET request to the '/delete_course/1' endpoint. (Note: A POST or DELETE request is recommended).</w:t>
            </w:r>
          </w:p>
        </w:tc>
      </w:tr>
      <w:tr w:rsidR="00C74701" w14:paraId="7D088C7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280EBA2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6DC507C" w14:textId="77777777" w:rsidR="00C74701" w:rsidRDefault="00B05D54">
            <w:r>
              <w:t>The API should return a 302 Redirect status code.</w:t>
            </w:r>
            <w:r>
              <w:br/>
              <w:t>The course with ID=1 should be deleted from the database. A success message should be displayed.</w:t>
            </w:r>
          </w:p>
        </w:tc>
      </w:tr>
    </w:tbl>
    <w:p w14:paraId="4C00E4BA" w14:textId="77777777" w:rsidR="00C74701" w:rsidRDefault="00C74701"/>
    <w:p w14:paraId="5953A263" w14:textId="77777777" w:rsidR="00C74701" w:rsidRDefault="00B05D54">
      <w:pPr>
        <w:pStyle w:val="Heading2"/>
      </w:pPr>
      <w:r>
        <w:rPr>
          <w:color w:val="000000"/>
        </w:rPr>
        <w:t>Test Delete Subject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04BBF7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889A29A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32FEAB3" w14:textId="77777777" w:rsidR="00C74701" w:rsidRDefault="00B05D54">
            <w:r>
              <w:t>Description</w:t>
            </w:r>
          </w:p>
        </w:tc>
      </w:tr>
      <w:tr w:rsidR="00C74701" w14:paraId="0D6CA2F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4FE6F9D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00C92E8" w14:textId="77777777" w:rsidR="00C74701" w:rsidRDefault="00B05D54">
            <w:r>
              <w:t>Verify that an admin can successfully delete a subject.</w:t>
            </w:r>
          </w:p>
        </w:tc>
      </w:tr>
      <w:tr w:rsidR="00C74701" w14:paraId="1EA01E3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BB427D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969E5C1" w14:textId="77777777" w:rsidR="00C74701" w:rsidRDefault="00B05D54">
            <w:r>
              <w:t>1. Authenticate as an admin user.</w:t>
            </w:r>
            <w:r>
              <w:br/>
              <w:t>2. Ensure a subject with ID=1 exists.</w:t>
            </w:r>
            <w:r>
              <w:br/>
            </w:r>
            <w:r>
              <w:t>3. Send a GET request to the '/delete_subject/1' endpoint. (Note: A POST or DELETE request is recommended).</w:t>
            </w:r>
          </w:p>
        </w:tc>
      </w:tr>
      <w:tr w:rsidR="00C74701" w14:paraId="238BD8B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FB3FC8B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6EC5529" w14:textId="77777777" w:rsidR="00C74701" w:rsidRDefault="00B05D54">
            <w:r>
              <w:t>The API should return a 302 Redirect status code.</w:t>
            </w:r>
            <w:r>
              <w:br/>
              <w:t>The subject with ID=1 should be deleted from the database. A success message should be displayed.</w:t>
            </w:r>
          </w:p>
        </w:tc>
      </w:tr>
    </w:tbl>
    <w:p w14:paraId="4704CD20" w14:textId="77777777" w:rsidR="00C74701" w:rsidRDefault="00C74701"/>
    <w:p w14:paraId="1E3E21C3" w14:textId="77777777" w:rsidR="00C74701" w:rsidRDefault="00B05D54">
      <w:pPr>
        <w:pStyle w:val="Heading2"/>
      </w:pPr>
      <w:r>
        <w:rPr>
          <w:color w:val="000000"/>
        </w:rPr>
        <w:t>Test Delete Session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66394D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0A20736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2FB867E" w14:textId="77777777" w:rsidR="00C74701" w:rsidRDefault="00B05D54">
            <w:r>
              <w:t>Description</w:t>
            </w:r>
          </w:p>
        </w:tc>
      </w:tr>
      <w:tr w:rsidR="00C74701" w14:paraId="6808B8A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552131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8B30D0E" w14:textId="77777777" w:rsidR="00C74701" w:rsidRDefault="00B05D54">
            <w:r>
              <w:t>Verify that an admin can successfully delete an academic session.</w:t>
            </w:r>
          </w:p>
        </w:tc>
      </w:tr>
      <w:tr w:rsidR="00C74701" w14:paraId="25AE01B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1A11EC9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D26D45F" w14:textId="77777777" w:rsidR="00C74701" w:rsidRDefault="00B05D54">
            <w:r>
              <w:t>1. Authenticate as an admin user.</w:t>
            </w:r>
            <w:r>
              <w:br/>
            </w:r>
            <w:r>
              <w:t>2. Ensure a session with ID=1 exists.</w:t>
            </w:r>
            <w:r>
              <w:br/>
              <w:t>3. Send a GET request to '/delete_session/1'. (Note: A POST or DELETE request is recommended).</w:t>
            </w:r>
          </w:p>
        </w:tc>
      </w:tr>
      <w:tr w:rsidR="00C74701" w14:paraId="4A44FCA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F840AEB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7A39983" w14:textId="77777777" w:rsidR="00C74701" w:rsidRDefault="00B05D54">
            <w:r>
              <w:t>The API should return a 302 Redirect.</w:t>
            </w:r>
            <w:r>
              <w:br/>
              <w:t>The session with ID=1 should be deleted from the database. A success message should be displayed.</w:t>
            </w:r>
          </w:p>
        </w:tc>
      </w:tr>
    </w:tbl>
    <w:p w14:paraId="539D3FC6" w14:textId="77777777" w:rsidR="00C74701" w:rsidRDefault="00C74701"/>
    <w:p w14:paraId="52A4761B" w14:textId="77777777" w:rsidR="00C74701" w:rsidRDefault="00B05D54">
      <w:pPr>
        <w:pStyle w:val="Heading2"/>
      </w:pPr>
      <w:r>
        <w:rPr>
          <w:color w:val="000000"/>
        </w:rPr>
        <w:lastRenderedPageBreak/>
        <w:t>Get Students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6ABF38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A53C839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B34E116" w14:textId="77777777" w:rsidR="00C74701" w:rsidRDefault="00B05D54">
            <w:r>
              <w:t>Description</w:t>
            </w:r>
          </w:p>
        </w:tc>
      </w:tr>
      <w:tr w:rsidR="00C74701" w14:paraId="51C7EEF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DAADA36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E8224BB" w14:textId="77777777" w:rsidR="00C74701" w:rsidRDefault="00B05D54">
            <w:r>
              <w:t>Verify that a staff member can successfully fetch a list of students for a valid subject and session.</w:t>
            </w:r>
          </w:p>
        </w:tc>
      </w:tr>
      <w:tr w:rsidR="00C74701" w14:paraId="06A5A19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E27CCE0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7EBA855" w14:textId="77777777" w:rsidR="00C74701" w:rsidRDefault="00B05D54">
            <w:r>
              <w:t>1. Authenticate as a staff user.</w:t>
            </w:r>
            <w:r>
              <w:br/>
              <w:t>2. Send a POST request to the '/get_students/' endpoint.</w:t>
            </w:r>
            <w:r>
              <w:br/>
              <w:t>3. Provide a valid 'subject' ID and 'session' ID in the request body.</w:t>
            </w:r>
          </w:p>
        </w:tc>
      </w:tr>
      <w:tr w:rsidR="00C74701" w14:paraId="4A64FCE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B34059B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5C7BB30" w14:textId="77777777" w:rsidR="00C74701" w:rsidRDefault="00B05D54">
            <w:r>
              <w:t>The API should return a 200 OK status code.</w:t>
            </w:r>
            <w:r>
              <w:br/>
              <w:t>The response body should be a JSON array of student objects, each containing an 'id' and a 'name'.</w:t>
            </w:r>
          </w:p>
        </w:tc>
      </w:tr>
    </w:tbl>
    <w:p w14:paraId="1F46E2F1" w14:textId="77777777" w:rsidR="00C74701" w:rsidRDefault="00C74701"/>
    <w:p w14:paraId="7D7CF3CA" w14:textId="77777777" w:rsidR="00C74701" w:rsidRDefault="00B05D54">
      <w:pPr>
        <w:pStyle w:val="Heading2"/>
      </w:pPr>
      <w:r>
        <w:rPr>
          <w:color w:val="000000"/>
        </w:rPr>
        <w:t>Get Students - Invalid Subject 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DE3D25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DA18E16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9D4A5A6" w14:textId="77777777" w:rsidR="00C74701" w:rsidRDefault="00B05D54">
            <w:r>
              <w:t>Description</w:t>
            </w:r>
          </w:p>
        </w:tc>
      </w:tr>
      <w:tr w:rsidR="00C74701" w14:paraId="3E4B090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808D8A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66B528E" w14:textId="77777777" w:rsidR="00C74701" w:rsidRDefault="00B05D54">
            <w:r>
              <w:t>Verify the API's behavior when a non-existent subject ID is provided.</w:t>
            </w:r>
          </w:p>
        </w:tc>
      </w:tr>
      <w:tr w:rsidR="00C74701" w14:paraId="5327BCD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FA5F32F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C6F4144" w14:textId="77777777" w:rsidR="00C74701" w:rsidRDefault="00B05D54">
            <w:r>
              <w:t>1. Authenticate as a staff user.</w:t>
            </w:r>
            <w:r>
              <w:br/>
              <w:t>2. Send a POST request to the '/get_students/' endpoint.</w:t>
            </w:r>
            <w:r>
              <w:br/>
              <w:t>3. Provide a non-existent 'subject' ID and a valid 'session' ID in the request body.</w:t>
            </w:r>
          </w:p>
        </w:tc>
      </w:tr>
      <w:tr w:rsidR="00C74701" w14:paraId="23587CC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683AC84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47E10D4" w14:textId="77777777" w:rsidR="00C74701" w:rsidRDefault="00B05D54">
            <w:r>
              <w:t>The API should return a 200 OK status code with an empty JSON array `[]` in the response body, as no students will be found.</w:t>
            </w:r>
          </w:p>
        </w:tc>
      </w:tr>
    </w:tbl>
    <w:p w14:paraId="14B84141" w14:textId="77777777" w:rsidR="00C74701" w:rsidRDefault="00C74701"/>
    <w:p w14:paraId="7BAC155B" w14:textId="77777777" w:rsidR="00C74701" w:rsidRDefault="00B05D54">
      <w:pPr>
        <w:pStyle w:val="Heading2"/>
      </w:pPr>
      <w:r>
        <w:rPr>
          <w:color w:val="000000"/>
        </w:rPr>
        <w:t>Get Students - Missing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C6DBD9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3BC2D7C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529B767" w14:textId="77777777" w:rsidR="00C74701" w:rsidRDefault="00B05D54">
            <w:r>
              <w:t>Description</w:t>
            </w:r>
          </w:p>
        </w:tc>
      </w:tr>
      <w:tr w:rsidR="00C74701" w14:paraId="5A83BED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90F1529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2AB8E6E" w14:textId="77777777" w:rsidR="00C74701" w:rsidRDefault="00B05D54">
            <w:r>
              <w:t>Verify the API's behavior when required parameters are missing from the request.</w:t>
            </w:r>
          </w:p>
        </w:tc>
      </w:tr>
      <w:tr w:rsidR="00C74701" w14:paraId="661404F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B3D36BE" w14:textId="77777777" w:rsidR="00C74701" w:rsidRDefault="00B05D54">
            <w:r>
              <w:rPr>
                <w:b/>
              </w:rPr>
              <w:lastRenderedPageBreak/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669DB6F" w14:textId="77777777" w:rsidR="00C74701" w:rsidRDefault="00B05D54">
            <w:r>
              <w:t>1. Authenticate as a staff user.</w:t>
            </w:r>
            <w:r>
              <w:br/>
              <w:t>2. Send a POST request to the '/get_students/' endpoint.</w:t>
            </w:r>
            <w:r>
              <w:br/>
              <w:t>3. Omit the 'subject' ID from the request body.</w:t>
            </w:r>
          </w:p>
        </w:tc>
      </w:tr>
      <w:tr w:rsidR="00C74701" w14:paraId="172A429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90E86AA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D50FDED" w14:textId="77777777" w:rsidR="00C74701" w:rsidRDefault="00B05D54">
            <w:r>
              <w:t>The API should return a 400 Bad Request status code or handle the error gracefully, possibly returning an empty list or an error message.</w:t>
            </w:r>
          </w:p>
        </w:tc>
      </w:tr>
    </w:tbl>
    <w:p w14:paraId="4B497E5C" w14:textId="77777777" w:rsidR="00C74701" w:rsidRDefault="00C74701"/>
    <w:p w14:paraId="5D8171A7" w14:textId="77777777" w:rsidR="00C74701" w:rsidRDefault="00B05D54">
      <w:pPr>
        <w:pStyle w:val="Heading2"/>
      </w:pPr>
      <w:r>
        <w:rPr>
          <w:color w:val="000000"/>
        </w:rPr>
        <w:t>Get Students - Unauthenticated Access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B8CB89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9F1F287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1F1FD3B" w14:textId="77777777" w:rsidR="00C74701" w:rsidRDefault="00B05D54">
            <w:r>
              <w:t>Description</w:t>
            </w:r>
          </w:p>
        </w:tc>
      </w:tr>
      <w:tr w:rsidR="00C74701" w14:paraId="5FDFD11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0936CBB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2BEE18E" w14:textId="77777777" w:rsidR="00C74701" w:rsidRDefault="00B05D54">
            <w:r>
              <w:t>Verify that an unauthenticated user cannot access the get_students endpoint.</w:t>
            </w:r>
          </w:p>
        </w:tc>
      </w:tr>
      <w:tr w:rsidR="00C74701" w14:paraId="5F5005E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8652FCB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CE74507" w14:textId="77777777" w:rsidR="00C74701" w:rsidRDefault="00B05D54">
            <w:r>
              <w:t>1. Do not authenticate.</w:t>
            </w:r>
            <w:r>
              <w:br/>
              <w:t>2. Send a POST request to the '/get_students/' endpoint with a valid payload.</w:t>
            </w:r>
          </w:p>
        </w:tc>
      </w:tr>
      <w:tr w:rsidR="00C74701" w14:paraId="299C67D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BFFE330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2BB619C" w14:textId="77777777" w:rsidR="00C74701" w:rsidRDefault="00B05D54">
            <w:r>
              <w:t>The API should return a 401 Unauthorized or 403 Forbidden status code, or redirect to the login page.</w:t>
            </w:r>
          </w:p>
        </w:tc>
      </w:tr>
    </w:tbl>
    <w:p w14:paraId="7048E94A" w14:textId="77777777" w:rsidR="00C74701" w:rsidRDefault="00C74701"/>
    <w:p w14:paraId="382AA695" w14:textId="77777777" w:rsidR="00C74701" w:rsidRDefault="00B05D54">
      <w:pPr>
        <w:pStyle w:val="Heading2"/>
      </w:pPr>
      <w:r>
        <w:rPr>
          <w:color w:val="000000"/>
        </w:rPr>
        <w:t>Save Attendance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D882DD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7456EC8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DB7C188" w14:textId="77777777" w:rsidR="00C74701" w:rsidRDefault="00B05D54">
            <w:r>
              <w:t>Description</w:t>
            </w:r>
          </w:p>
        </w:tc>
      </w:tr>
      <w:tr w:rsidR="00C74701" w14:paraId="23FBDA1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C5343C1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15B3B3A" w14:textId="77777777" w:rsidR="00C74701" w:rsidRDefault="00B05D54">
            <w:r>
              <w:t>Verify that a staff member can successfully save attendance records.</w:t>
            </w:r>
          </w:p>
        </w:tc>
      </w:tr>
      <w:tr w:rsidR="00C74701" w14:paraId="546A3B1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FE98849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D1E09CA" w14:textId="77777777" w:rsidR="00C74701" w:rsidRDefault="00B05D54">
            <w:r>
              <w:t>1. Authenticate as a staff user.</w:t>
            </w:r>
            <w:r>
              <w:br/>
            </w:r>
            <w:r>
              <w:t>2. Send a POST request to the '/save_attendance/' endpoint.</w:t>
            </w:r>
            <w:r>
              <w:br/>
              <w:t>3. Provide valid 'subject', 'session', 'date', and a JSON string 'student_ids' (e.g., '[{"id": 1, "status": 1}]') in the request body.</w:t>
            </w:r>
          </w:p>
        </w:tc>
      </w:tr>
      <w:tr w:rsidR="00C74701" w14:paraId="1085719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A6B0751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7047190" w14:textId="77777777" w:rsidR="00C74701" w:rsidRDefault="00B05D54">
            <w:r>
              <w:t xml:space="preserve">The API should return a success response (e.g., text 'OK') and a 200 OK status code. The attendance records should be created </w:t>
            </w:r>
            <w:r>
              <w:lastRenderedPageBreak/>
              <w:t>in the database.</w:t>
            </w:r>
          </w:p>
        </w:tc>
      </w:tr>
    </w:tbl>
    <w:p w14:paraId="6A626964" w14:textId="77777777" w:rsidR="00C74701" w:rsidRDefault="00C74701"/>
    <w:p w14:paraId="5C72177D" w14:textId="77777777" w:rsidR="00C74701" w:rsidRDefault="00B05D54">
      <w:pPr>
        <w:pStyle w:val="Heading2"/>
      </w:pPr>
      <w:r>
        <w:rPr>
          <w:color w:val="000000"/>
        </w:rPr>
        <w:t>Save Attendance - Invalid JSON Format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7C0281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FFC0169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1CEDB4F" w14:textId="77777777" w:rsidR="00C74701" w:rsidRDefault="00B05D54">
            <w:r>
              <w:t>Description</w:t>
            </w:r>
          </w:p>
        </w:tc>
      </w:tr>
      <w:tr w:rsidR="00C74701" w14:paraId="4D0239D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1CEAB49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08DDA73" w14:textId="77777777" w:rsidR="00C74701" w:rsidRDefault="00B05D54">
            <w:r>
              <w:t>Verify the API's behavior when the 'student_ids' parameter is not a valid JSON string.</w:t>
            </w:r>
          </w:p>
        </w:tc>
      </w:tr>
      <w:tr w:rsidR="00C74701" w14:paraId="2F8C6C6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97161DD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DC4520C" w14:textId="77777777" w:rsidR="00C74701" w:rsidRDefault="00B05D54">
            <w:r>
              <w:t>1. Authenticate as a staff user.</w:t>
            </w:r>
            <w:r>
              <w:br/>
              <w:t>2. Send a POST request to the '/save_attendance/' endpoint.</w:t>
            </w:r>
            <w:r>
              <w:br/>
              <w:t>3. Provide valid 'subject', 'session', and 'date'.</w:t>
            </w:r>
            <w:r>
              <w:br/>
              <w:t>4. Provide a malformed string for 'student_ids' (e.g., '[{"id": 1,]}').</w:t>
            </w:r>
          </w:p>
        </w:tc>
      </w:tr>
      <w:tr w:rsidR="00C74701" w14:paraId="31684A4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9268CCC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6F4337F" w14:textId="77777777" w:rsidR="00C74701" w:rsidRDefault="00B05D54">
            <w:r>
              <w:t>The API should return a 400 Bad Request status code with an error message indicating a JSON decoding error.</w:t>
            </w:r>
          </w:p>
        </w:tc>
      </w:tr>
    </w:tbl>
    <w:p w14:paraId="08F58585" w14:textId="77777777" w:rsidR="00C74701" w:rsidRDefault="00C74701"/>
    <w:p w14:paraId="4E0FF3FE" w14:textId="77777777" w:rsidR="00C74701" w:rsidRDefault="00B05D54">
      <w:pPr>
        <w:pStyle w:val="Heading2"/>
      </w:pPr>
      <w:r>
        <w:rPr>
          <w:color w:val="000000"/>
        </w:rPr>
        <w:t>Save Attendance - Missing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84194D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5102559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775AB82" w14:textId="77777777" w:rsidR="00C74701" w:rsidRDefault="00B05D54">
            <w:r>
              <w:t>Description</w:t>
            </w:r>
          </w:p>
        </w:tc>
      </w:tr>
      <w:tr w:rsidR="00C74701" w14:paraId="5969B0B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6F6A954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FCAFD70" w14:textId="77777777" w:rsidR="00C74701" w:rsidRDefault="00B05D54">
            <w:r>
              <w:t>Verify the API's behavior when required data is missing from the payload.</w:t>
            </w:r>
          </w:p>
        </w:tc>
      </w:tr>
      <w:tr w:rsidR="00C74701" w14:paraId="30A53BB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6AC4BA5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ADECE82" w14:textId="77777777" w:rsidR="00C74701" w:rsidRDefault="00B05D54">
            <w:r>
              <w:t>1. Authenticate as a staff user.</w:t>
            </w:r>
            <w:r>
              <w:br/>
              <w:t>2. Send a POST request to the '/save_attendance/' endpoint.</w:t>
            </w:r>
            <w:r>
              <w:br/>
              <w:t>3. Omit the 'subject' ID from the request body.</w:t>
            </w:r>
          </w:p>
        </w:tc>
      </w:tr>
      <w:tr w:rsidR="00C74701" w14:paraId="7A3CE7F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DF02023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00DBDF4" w14:textId="77777777" w:rsidR="00C74701" w:rsidRDefault="00B05D54">
            <w:r>
              <w:t>The API should return a 400 Bad Request status code or a server error due to the missing key.</w:t>
            </w:r>
          </w:p>
        </w:tc>
      </w:tr>
    </w:tbl>
    <w:p w14:paraId="0D9B127F" w14:textId="77777777" w:rsidR="00C74701" w:rsidRDefault="00C74701"/>
    <w:p w14:paraId="1121550D" w14:textId="77777777" w:rsidR="00C74701" w:rsidRDefault="00B05D54">
      <w:pPr>
        <w:pStyle w:val="Heading2"/>
      </w:pPr>
      <w:r>
        <w:rPr>
          <w:color w:val="000000"/>
        </w:rPr>
        <w:t>Get Student Attendance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E05C97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6C88F11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725539F" w14:textId="77777777" w:rsidR="00C74701" w:rsidRDefault="00B05D54">
            <w:r>
              <w:t>Description</w:t>
            </w:r>
          </w:p>
        </w:tc>
      </w:tr>
      <w:tr w:rsidR="00C74701" w14:paraId="31E6046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F0D9CE4" w14:textId="77777777" w:rsidR="00C74701" w:rsidRDefault="00B05D54">
            <w:r>
              <w:rPr>
                <w:b/>
              </w:rPr>
              <w:lastRenderedPageBreak/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8488A15" w14:textId="77777777" w:rsidR="00C74701" w:rsidRDefault="00B05D54">
            <w:r>
              <w:t>Verify that a staff member can successfully fetch existing attendance data for a subject.</w:t>
            </w:r>
          </w:p>
        </w:tc>
      </w:tr>
      <w:tr w:rsidR="00C74701" w14:paraId="5010144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0437C71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809EE85" w14:textId="77777777" w:rsidR="00C74701" w:rsidRDefault="00B05D54">
            <w:r>
              <w:t>1. Authenticate as a staff user.</w:t>
            </w:r>
            <w:r>
              <w:br/>
              <w:t>2. Send a POST request to the '/get_student_attendance/' endpoint.</w:t>
            </w:r>
            <w:r>
              <w:br/>
              <w:t>3. Provide a valid 'subject' ID and 'session' ID in the request body for which attendance has been recorded.</w:t>
            </w:r>
          </w:p>
        </w:tc>
      </w:tr>
      <w:tr w:rsidR="00C74701" w14:paraId="7E62910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3E67E80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C8FA967" w14:textId="77777777" w:rsidR="00C74701" w:rsidRDefault="00B05D54">
            <w:r>
              <w:t>The API should return a 200 OK status code.</w:t>
            </w:r>
            <w:r>
              <w:br/>
              <w:t>The response body should be a JSON array of attendance records.</w:t>
            </w:r>
          </w:p>
        </w:tc>
      </w:tr>
    </w:tbl>
    <w:p w14:paraId="2662DE16" w14:textId="77777777" w:rsidR="00C74701" w:rsidRDefault="00C74701"/>
    <w:p w14:paraId="39EEC756" w14:textId="77777777" w:rsidR="00C74701" w:rsidRDefault="00B05D54">
      <w:pPr>
        <w:pStyle w:val="Heading2"/>
      </w:pPr>
      <w:r>
        <w:rPr>
          <w:color w:val="000000"/>
        </w:rPr>
        <w:t>Get Student Attendance - No Records Found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DC1D29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86203D0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33906AD" w14:textId="77777777" w:rsidR="00C74701" w:rsidRDefault="00B05D54">
            <w:r>
              <w:t>Description</w:t>
            </w:r>
          </w:p>
        </w:tc>
      </w:tr>
      <w:tr w:rsidR="00C74701" w14:paraId="26006F1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FB8F074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4ED7DD1" w14:textId="77777777" w:rsidR="00C74701" w:rsidRDefault="00B05D54">
            <w:r>
              <w:t>Verify the API response when no attendance records exist for the given subject and session.</w:t>
            </w:r>
          </w:p>
        </w:tc>
      </w:tr>
      <w:tr w:rsidR="00C74701" w14:paraId="5B03AD9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9B215E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FFFFFC3" w14:textId="77777777" w:rsidR="00C74701" w:rsidRDefault="00B05D54">
            <w:r>
              <w:t>1. Authenticate as a staff user.</w:t>
            </w:r>
            <w:r>
              <w:br/>
              <w:t>2. Send a POST request to the '/get_student_attendance/' endpoint.</w:t>
            </w:r>
            <w:r>
              <w:br/>
              <w:t>3. Provide a valid 'subject' ID and 'session' ID for which no attendance has been recorded.</w:t>
            </w:r>
          </w:p>
        </w:tc>
      </w:tr>
      <w:tr w:rsidR="00C74701" w14:paraId="0567E21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72733DA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5FCFC4C" w14:textId="77777777" w:rsidR="00C74701" w:rsidRDefault="00B05D54">
            <w:r>
              <w:t>The API should return a 200 OK status code with an empty JSON array `[]` in the response body.</w:t>
            </w:r>
          </w:p>
        </w:tc>
      </w:tr>
    </w:tbl>
    <w:p w14:paraId="7D59C7E6" w14:textId="77777777" w:rsidR="00C74701" w:rsidRDefault="00C74701"/>
    <w:p w14:paraId="7856B531" w14:textId="77777777" w:rsidR="00C74701" w:rsidRDefault="00B05D54">
      <w:pPr>
        <w:pStyle w:val="Heading2"/>
      </w:pPr>
      <w:r>
        <w:rPr>
          <w:color w:val="000000"/>
        </w:rPr>
        <w:t>Update Attendance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D87985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17215B5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0B792CE" w14:textId="77777777" w:rsidR="00C74701" w:rsidRDefault="00B05D54">
            <w:r>
              <w:t>Description</w:t>
            </w:r>
          </w:p>
        </w:tc>
      </w:tr>
      <w:tr w:rsidR="00C74701" w14:paraId="44CE6A9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5EC2196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ED176FB" w14:textId="77777777" w:rsidR="00C74701" w:rsidRDefault="00B05D54">
            <w:r>
              <w:t>Verify that a staff member can successfully update existing attendance records.</w:t>
            </w:r>
          </w:p>
        </w:tc>
      </w:tr>
      <w:tr w:rsidR="00C74701" w14:paraId="60B4390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DDC73AE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D4EBCF7" w14:textId="77777777" w:rsidR="00C74701" w:rsidRDefault="00B05D54">
            <w:r>
              <w:t>1. Authenticate as a staff user.</w:t>
            </w:r>
            <w:r>
              <w:br/>
              <w:t>2. Send a POST request to the '/update_attendance/' endpoint.</w:t>
            </w:r>
            <w:r>
              <w:br/>
            </w:r>
            <w:r>
              <w:lastRenderedPageBreak/>
              <w:t>3. Provide a valid 'attendance_date_id' and an updated JSON string 'student_ids' in the request body.</w:t>
            </w:r>
          </w:p>
        </w:tc>
      </w:tr>
      <w:tr w:rsidR="00C74701" w14:paraId="3CEAA54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CFBBD11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0912FFB" w14:textId="77777777" w:rsidR="00C74701" w:rsidRDefault="00B05D54">
            <w:r>
              <w:t>The API should return a success response (e.g., text 'OK') and a 200 OK status code. The corresponding attendance records in the database should be updated.</w:t>
            </w:r>
          </w:p>
        </w:tc>
      </w:tr>
    </w:tbl>
    <w:p w14:paraId="10D42AC8" w14:textId="77777777" w:rsidR="00C74701" w:rsidRDefault="00C74701"/>
    <w:p w14:paraId="3679E9C9" w14:textId="77777777" w:rsidR="00C74701" w:rsidRDefault="00B05D54">
      <w:pPr>
        <w:pStyle w:val="Heading2"/>
      </w:pPr>
      <w:r>
        <w:rPr>
          <w:color w:val="000000"/>
        </w:rPr>
        <w:t>Update Attendance - Invalid 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755469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E0AA785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9C9A1E8" w14:textId="77777777" w:rsidR="00C74701" w:rsidRDefault="00B05D54">
            <w:r>
              <w:t>Description</w:t>
            </w:r>
          </w:p>
        </w:tc>
      </w:tr>
      <w:tr w:rsidR="00C74701" w14:paraId="6DC01AB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D817B0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B5883AB" w14:textId="77777777" w:rsidR="00C74701" w:rsidRDefault="00B05D54">
            <w:r>
              <w:t>Verify the API's behavior when trying to update attendance with a non-existent 'attendance_date_id'.</w:t>
            </w:r>
          </w:p>
        </w:tc>
      </w:tr>
      <w:tr w:rsidR="00C74701" w14:paraId="37B07AD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DCD2E39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37341CF" w14:textId="77777777" w:rsidR="00C74701" w:rsidRDefault="00B05D54">
            <w:r>
              <w:t>1. Authenticate as a staff user.</w:t>
            </w:r>
            <w:r>
              <w:br/>
            </w:r>
            <w:r>
              <w:t>2. Send a POST request to the '/update_attendance/' endpoint.</w:t>
            </w:r>
            <w:r>
              <w:br/>
              <w:t>3. Provide a non-existent 'attendance_date_id' in the request body.</w:t>
            </w:r>
          </w:p>
        </w:tc>
      </w:tr>
      <w:tr w:rsidR="00C74701" w14:paraId="4D00748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8655F61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408B47A" w14:textId="77777777" w:rsidR="00C74701" w:rsidRDefault="00B05D54">
            <w:r>
              <w:t>The API should return a 404 Not Found status code or handle the error gracefully with a relevant error message.</w:t>
            </w:r>
          </w:p>
        </w:tc>
      </w:tr>
    </w:tbl>
    <w:p w14:paraId="258422F6" w14:textId="77777777" w:rsidR="00C74701" w:rsidRDefault="00C74701"/>
    <w:p w14:paraId="593DF3C2" w14:textId="77777777" w:rsidR="00C74701" w:rsidRDefault="00B05D54">
      <w:pPr>
        <w:pStyle w:val="Heading2"/>
      </w:pPr>
      <w:r>
        <w:rPr>
          <w:color w:val="000000"/>
        </w:rPr>
        <w:t>Apply for Leave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C5CD9F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8BD42C0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FB6A175" w14:textId="77777777" w:rsidR="00C74701" w:rsidRDefault="00B05D54">
            <w:r>
              <w:t>Description</w:t>
            </w:r>
          </w:p>
        </w:tc>
      </w:tr>
      <w:tr w:rsidR="00C74701" w14:paraId="0A8BC9B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1220DF5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27E18D8" w14:textId="77777777" w:rsidR="00C74701" w:rsidRDefault="00B05D54">
            <w:r>
              <w:t>Verify that a staff member can successfully submit a leave application.</w:t>
            </w:r>
          </w:p>
        </w:tc>
      </w:tr>
      <w:tr w:rsidR="00C74701" w14:paraId="2076CAF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FC6867A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E21C45B" w14:textId="77777777" w:rsidR="00C74701" w:rsidRDefault="00B05D54">
            <w:r>
              <w:t>1. Authenticate as a staff user.</w:t>
            </w:r>
            <w:r>
              <w:br/>
            </w:r>
            <w:r>
              <w:t>2. Send a POST request to the '/staff_apply_leave/' endpoint.</w:t>
            </w:r>
            <w:r>
              <w:br/>
              <w:t>3. Provide a valid 'leave_date' (e.g., '2023-10-27') and a non-empty 'leave_message' in the request body.</w:t>
            </w:r>
          </w:p>
        </w:tc>
      </w:tr>
      <w:tr w:rsidR="00C74701" w14:paraId="27C4DD6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8541C67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DD24C46" w14:textId="77777777" w:rsidR="00C74701" w:rsidRDefault="00B05D54">
            <w:r>
              <w:t xml:space="preserve">The API should return a 302 Found status code, redirecting the user to another page (likely the same page to show the success </w:t>
            </w:r>
            <w:r>
              <w:lastRenderedPageBreak/>
              <w:t>message). A new leave record should be created in the database.</w:t>
            </w:r>
          </w:p>
        </w:tc>
      </w:tr>
    </w:tbl>
    <w:p w14:paraId="466E1580" w14:textId="77777777" w:rsidR="00C74701" w:rsidRDefault="00C74701"/>
    <w:p w14:paraId="083BB6FB" w14:textId="77777777" w:rsidR="00C74701" w:rsidRDefault="00B05D54">
      <w:pPr>
        <w:pStyle w:val="Heading2"/>
      </w:pPr>
      <w:r>
        <w:rPr>
          <w:color w:val="000000"/>
        </w:rPr>
        <w:t>Apply for Leave - Invalid 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A99874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5E768BD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9AA0548" w14:textId="77777777" w:rsidR="00C74701" w:rsidRDefault="00B05D54">
            <w:r>
              <w:t>Description</w:t>
            </w:r>
          </w:p>
        </w:tc>
      </w:tr>
      <w:tr w:rsidR="00C74701" w14:paraId="457D2E0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EE78CC2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40F9969" w14:textId="77777777" w:rsidR="00C74701" w:rsidRDefault="00B05D54">
            <w:r>
              <w:t>Verify that the API rejects a leave application with an invalid date format.</w:t>
            </w:r>
          </w:p>
        </w:tc>
      </w:tr>
      <w:tr w:rsidR="00C74701" w14:paraId="4020CAF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E5CB1EA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5224E3F" w14:textId="77777777" w:rsidR="00C74701" w:rsidRDefault="00B05D54">
            <w:r>
              <w:t>1. Authenticate as a staff user.</w:t>
            </w:r>
            <w:r>
              <w:br/>
              <w:t>2. Send a POST request to the '/staff_apply_leave/' endpoint.</w:t>
            </w:r>
            <w:r>
              <w:br/>
            </w:r>
            <w:r>
              <w:t>3. Provide an invalid 'leave_date' (e.g., '27-10-2023') and a 'leave_message'.</w:t>
            </w:r>
          </w:p>
        </w:tc>
      </w:tr>
      <w:tr w:rsidR="00C74701" w14:paraId="7816CB7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5180861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6063B1E" w14:textId="77777777" w:rsidR="00C74701" w:rsidRDefault="00B05D54">
            <w:r>
              <w:t>The API should return a 400 Bad Request or re-render the form with a validation error message indicating the date format is incorrect.</w:t>
            </w:r>
          </w:p>
        </w:tc>
      </w:tr>
    </w:tbl>
    <w:p w14:paraId="1D8928DE" w14:textId="77777777" w:rsidR="00C74701" w:rsidRDefault="00C74701"/>
    <w:p w14:paraId="31F197CD" w14:textId="77777777" w:rsidR="00C74701" w:rsidRDefault="00B05D54">
      <w:pPr>
        <w:pStyle w:val="Heading2"/>
      </w:pPr>
      <w:r>
        <w:rPr>
          <w:color w:val="000000"/>
        </w:rPr>
        <w:t>Submit Feedback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890BC4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C59746F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ED47B73" w14:textId="77777777" w:rsidR="00C74701" w:rsidRDefault="00B05D54">
            <w:r>
              <w:t>Description</w:t>
            </w:r>
          </w:p>
        </w:tc>
      </w:tr>
      <w:tr w:rsidR="00C74701" w14:paraId="42BFBC2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394A16D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801A912" w14:textId="77777777" w:rsidR="00C74701" w:rsidRDefault="00B05D54">
            <w:r>
              <w:t>Verify that a staff member can successfully submit feedback.</w:t>
            </w:r>
          </w:p>
        </w:tc>
      </w:tr>
      <w:tr w:rsidR="00C74701" w14:paraId="71CD4A8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0A303BB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8D300AA" w14:textId="77777777" w:rsidR="00C74701" w:rsidRDefault="00B05D54">
            <w:r>
              <w:t>1. Authenticate as a staff user.</w:t>
            </w:r>
            <w:r>
              <w:br/>
              <w:t>2. Send a POST request to the '/staff_feedback/' endpoint.</w:t>
            </w:r>
            <w:r>
              <w:br/>
            </w:r>
            <w:r>
              <w:t>3. Provide a non-empty 'feedback' message in the request body.</w:t>
            </w:r>
          </w:p>
        </w:tc>
      </w:tr>
      <w:tr w:rsidR="00C74701" w14:paraId="7C8B5CF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BB115E6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3A21850" w14:textId="77777777" w:rsidR="00C74701" w:rsidRDefault="00B05D54">
            <w:r>
              <w:t>The API should return a 302 Found status code, redirecting the user. A new feedback record should be created in the database.</w:t>
            </w:r>
          </w:p>
        </w:tc>
      </w:tr>
    </w:tbl>
    <w:p w14:paraId="097B9BB9" w14:textId="77777777" w:rsidR="00C74701" w:rsidRDefault="00C74701"/>
    <w:p w14:paraId="6611D010" w14:textId="77777777" w:rsidR="00C74701" w:rsidRDefault="00B05D54">
      <w:pPr>
        <w:pStyle w:val="Heading2"/>
      </w:pPr>
      <w:r>
        <w:rPr>
          <w:color w:val="000000"/>
        </w:rPr>
        <w:t>Submit Feedback - Empty Feedback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578D52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467D712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EB29E8A" w14:textId="77777777" w:rsidR="00C74701" w:rsidRDefault="00B05D54">
            <w:r>
              <w:t>Description</w:t>
            </w:r>
          </w:p>
        </w:tc>
      </w:tr>
      <w:tr w:rsidR="00C74701" w14:paraId="4803B65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796C5EF" w14:textId="77777777" w:rsidR="00C74701" w:rsidRDefault="00B05D54">
            <w:r>
              <w:rPr>
                <w:b/>
              </w:rPr>
              <w:lastRenderedPageBreak/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E345091" w14:textId="77777777" w:rsidR="00C74701" w:rsidRDefault="00B05D54">
            <w:r>
              <w:t>Verify that the API rejects an empty feedback submission.</w:t>
            </w:r>
          </w:p>
        </w:tc>
      </w:tr>
      <w:tr w:rsidR="00C74701" w14:paraId="7085226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1774ED8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9189E7D" w14:textId="77777777" w:rsidR="00C74701" w:rsidRDefault="00B05D54">
            <w:r>
              <w:t>1. Authenticate as a staff user.</w:t>
            </w:r>
            <w:r>
              <w:br/>
              <w:t>2. Send a POST request to the '/staff_feedback/' endpoint.</w:t>
            </w:r>
            <w:r>
              <w:br/>
            </w:r>
            <w:r>
              <w:t>3. Provide an empty string for the 'feedback' field.</w:t>
            </w:r>
          </w:p>
        </w:tc>
      </w:tr>
      <w:tr w:rsidR="00C74701" w14:paraId="3FBADDC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E86F449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A566704" w14:textId="77777777" w:rsidR="00C74701" w:rsidRDefault="00B05D54">
            <w:r>
              <w:t>The API should return a 400 Bad Request or re-render the form with a validation error message indicating that the feedback field cannot be empty.</w:t>
            </w:r>
          </w:p>
        </w:tc>
      </w:tr>
    </w:tbl>
    <w:p w14:paraId="7EDA95D2" w14:textId="77777777" w:rsidR="00C74701" w:rsidRDefault="00C74701"/>
    <w:p w14:paraId="22B28F87" w14:textId="77777777" w:rsidR="00C74701" w:rsidRDefault="00B05D54">
      <w:pPr>
        <w:pStyle w:val="Heading2"/>
      </w:pPr>
      <w:r>
        <w:rPr>
          <w:color w:val="000000"/>
        </w:rPr>
        <w:t>Save FCM Token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C55D3E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738F9CC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FD3D317" w14:textId="77777777" w:rsidR="00C74701" w:rsidRDefault="00B05D54">
            <w:r>
              <w:t>Description</w:t>
            </w:r>
          </w:p>
        </w:tc>
      </w:tr>
      <w:tr w:rsidR="00C74701" w14:paraId="717516D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3AE0CE5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73182D5" w14:textId="77777777" w:rsidR="00C74701" w:rsidRDefault="00B05D54">
            <w:r>
              <w:t>Verify that a valid FCM token can be saved for a staff user.</w:t>
            </w:r>
          </w:p>
        </w:tc>
      </w:tr>
      <w:tr w:rsidR="00C74701" w14:paraId="7EEB876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3F95047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E899379" w14:textId="77777777" w:rsidR="00C74701" w:rsidRDefault="00B05D54">
            <w:r>
              <w:t>1. Authenticate as a staff user.</w:t>
            </w:r>
            <w:r>
              <w:br/>
              <w:t>2. Send a POST request to the '/staff_fcmtoken/' endpoint.</w:t>
            </w:r>
            <w:r>
              <w:br/>
            </w:r>
            <w:r>
              <w:t>3. Provide a valid 'token' in the request body.</w:t>
            </w:r>
          </w:p>
        </w:tc>
      </w:tr>
      <w:tr w:rsidR="00C74701" w14:paraId="00E19C9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CB79E8B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B49FFA8" w14:textId="77777777" w:rsidR="00C74701" w:rsidRDefault="00B05D54">
            <w:r>
              <w:t>The API should return a 200 OK status code with the body 'True'. The token should be saved against the user's record in the database.</w:t>
            </w:r>
          </w:p>
        </w:tc>
      </w:tr>
    </w:tbl>
    <w:p w14:paraId="6A41D892" w14:textId="77777777" w:rsidR="00C74701" w:rsidRDefault="00C74701"/>
    <w:p w14:paraId="7B1E5950" w14:textId="77777777" w:rsidR="00C74701" w:rsidRDefault="00B05D54">
      <w:pPr>
        <w:pStyle w:val="Heading2"/>
      </w:pPr>
      <w:r>
        <w:rPr>
          <w:color w:val="000000"/>
        </w:rPr>
        <w:t>Save FCM Token - Missing Token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54F9034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6555C87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3CB9AA9" w14:textId="77777777" w:rsidR="00C74701" w:rsidRDefault="00B05D54">
            <w:r>
              <w:t>Description</w:t>
            </w:r>
          </w:p>
        </w:tc>
      </w:tr>
      <w:tr w:rsidR="00C74701" w14:paraId="5FB4DC2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FFFE2B4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6A915C4" w14:textId="77777777" w:rsidR="00C74701" w:rsidRDefault="00B05D54">
            <w:r>
              <w:t>Verify the API behavior when the FCM token is missing from the request.</w:t>
            </w:r>
          </w:p>
        </w:tc>
      </w:tr>
      <w:tr w:rsidR="00C74701" w14:paraId="1677DB7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86E260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4B67372" w14:textId="77777777" w:rsidR="00C74701" w:rsidRDefault="00B05D54">
            <w:r>
              <w:t>1. Authenticate as a staff user.</w:t>
            </w:r>
            <w:r>
              <w:br/>
              <w:t>2. Send a POST request to the '/staff_fcmtoken/' endpoint with an empty body.</w:t>
            </w:r>
          </w:p>
        </w:tc>
      </w:tr>
      <w:tr w:rsidR="00C74701" w14:paraId="77A147A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F2C4D03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1933692" w14:textId="77777777" w:rsidR="00C74701" w:rsidRDefault="00B05D54">
            <w:r>
              <w:t>The API should return a 400 Bad Request status code or handle the error gracefully without updating the user record.</w:t>
            </w:r>
          </w:p>
        </w:tc>
      </w:tr>
    </w:tbl>
    <w:p w14:paraId="01465F29" w14:textId="77777777" w:rsidR="00C74701" w:rsidRDefault="00C74701"/>
    <w:p w14:paraId="03BD4FAF" w14:textId="77777777" w:rsidR="00C74701" w:rsidRDefault="00B05D54">
      <w:pPr>
        <w:pStyle w:val="Heading2"/>
      </w:pPr>
      <w:r>
        <w:rPr>
          <w:color w:val="000000"/>
        </w:rPr>
        <w:t>Add Student Result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AC76AF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0A6B15D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5EEF204" w14:textId="77777777" w:rsidR="00C74701" w:rsidRDefault="00B05D54">
            <w:r>
              <w:t>Description</w:t>
            </w:r>
          </w:p>
        </w:tc>
      </w:tr>
      <w:tr w:rsidR="00C74701" w14:paraId="5C1181A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F60284D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6F6FB3F" w14:textId="77777777" w:rsidR="00C74701" w:rsidRDefault="00B05D54">
            <w:r>
              <w:t>Verify that a staff member can successfully add results for a student.</w:t>
            </w:r>
          </w:p>
        </w:tc>
      </w:tr>
      <w:tr w:rsidR="00C74701" w14:paraId="338521B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6A85889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3594A53" w14:textId="77777777" w:rsidR="00C74701" w:rsidRDefault="00B05D54">
            <w:r>
              <w:t>1. Authenticate as a staff user.</w:t>
            </w:r>
            <w:r>
              <w:br/>
              <w:t>2. Send a POST request to the '/staff_add_result/' endpoint.</w:t>
            </w:r>
            <w:r>
              <w:br/>
              <w:t>3. Provide a valid 'subject' ID, a 'student_list[]' containing a valid student ID, and corresponding marks (e.g., 'exam_marks_1', 'assignment_marks_1').</w:t>
            </w:r>
          </w:p>
        </w:tc>
      </w:tr>
      <w:tr w:rsidR="00C74701" w14:paraId="48A89BC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56BB2AA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FB1F248" w14:textId="77777777" w:rsidR="00C74701" w:rsidRDefault="00B05D54">
            <w:r>
              <w:t>The API should return a 200 OK status code with the body 'True'. A new result record should be created in the database.</w:t>
            </w:r>
          </w:p>
        </w:tc>
      </w:tr>
    </w:tbl>
    <w:p w14:paraId="076D2984" w14:textId="77777777" w:rsidR="00C74701" w:rsidRDefault="00C74701"/>
    <w:p w14:paraId="01DE68FA" w14:textId="77777777" w:rsidR="00C74701" w:rsidRDefault="00B05D54">
      <w:pPr>
        <w:pStyle w:val="Heading2"/>
      </w:pPr>
      <w:r>
        <w:rPr>
          <w:color w:val="000000"/>
        </w:rPr>
        <w:t>Add Student Result - Invalid Marks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580DBD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C6DDEE4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E0CA0C8" w14:textId="77777777" w:rsidR="00C74701" w:rsidRDefault="00B05D54">
            <w:r>
              <w:t>Description</w:t>
            </w:r>
          </w:p>
        </w:tc>
      </w:tr>
      <w:tr w:rsidR="00C74701" w14:paraId="0DCB92D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B7FAADE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BCACA9B" w14:textId="77777777" w:rsidR="00C74701" w:rsidRDefault="00B05D54">
            <w:r>
              <w:t>Verify that the API rejects results with non-numeric or out-of-range marks.</w:t>
            </w:r>
          </w:p>
        </w:tc>
      </w:tr>
      <w:tr w:rsidR="00C74701" w14:paraId="27F2380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5CD4FF2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080CAD6" w14:textId="77777777" w:rsidR="00C74701" w:rsidRDefault="00B05D54">
            <w:r>
              <w:t>1. Authenticate as a staff user.</w:t>
            </w:r>
            <w:r>
              <w:br/>
              <w:t>2. Send a POST request to the '/staff_add_result/' endpoint.</w:t>
            </w:r>
            <w:r>
              <w:br/>
              <w:t>3. Provide valid 'subject' and 'student_list[]'.</w:t>
            </w:r>
            <w:r>
              <w:br/>
              <w:t>4. Provide a non-numeric value for 'exam_marks_1' (e.g., 'abc').</w:t>
            </w:r>
          </w:p>
        </w:tc>
      </w:tr>
      <w:tr w:rsidR="00C74701" w14:paraId="2279ED1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25B440D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24E575A" w14:textId="77777777" w:rsidR="00C74701" w:rsidRDefault="00B05D54">
            <w:r>
              <w:t>The API should return a 400 Bad Request status code with a validation error message.</w:t>
            </w:r>
          </w:p>
        </w:tc>
      </w:tr>
    </w:tbl>
    <w:p w14:paraId="3A8A4E12" w14:textId="77777777" w:rsidR="00C74701" w:rsidRDefault="00C74701"/>
    <w:p w14:paraId="66E1EEE4" w14:textId="77777777" w:rsidR="00C74701" w:rsidRDefault="00B05D54">
      <w:pPr>
        <w:pStyle w:val="Heading2"/>
      </w:pPr>
      <w:r>
        <w:rPr>
          <w:color w:val="000000"/>
        </w:rPr>
        <w:lastRenderedPageBreak/>
        <w:t>Fetch Student Result - Success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A2DC15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4967F51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C9EFBC7" w14:textId="77777777" w:rsidR="00C74701" w:rsidRDefault="00B05D54">
            <w:r>
              <w:t>Description</w:t>
            </w:r>
          </w:p>
        </w:tc>
      </w:tr>
      <w:tr w:rsidR="00C74701" w14:paraId="72BF4D8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85FA582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85D6A2F" w14:textId="77777777" w:rsidR="00C74701" w:rsidRDefault="00B05D54">
            <w:r>
              <w:t>Verify that a staff member can successfully fetch a student's existing result.</w:t>
            </w:r>
          </w:p>
        </w:tc>
      </w:tr>
      <w:tr w:rsidR="00C74701" w14:paraId="0923B94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00D7C86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06EE3BE" w14:textId="77777777" w:rsidR="00C74701" w:rsidRDefault="00B05D54">
            <w:r>
              <w:t>1. Authenticate as a staff user.</w:t>
            </w:r>
            <w:r>
              <w:br/>
              <w:t>2. Send a POST request to the '/fetch_student_result/' endpoint.</w:t>
            </w:r>
            <w:r>
              <w:br/>
              <w:t>3. Provide a valid 'subject' ID and 'student' ID for which a result exists.</w:t>
            </w:r>
          </w:p>
        </w:tc>
      </w:tr>
      <w:tr w:rsidR="00C74701" w14:paraId="5DDA981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A88B18A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90FCA8F" w14:textId="77777777" w:rsidR="00C74701" w:rsidRDefault="00B05D54">
            <w:r>
              <w:t>The API should return a 200 OK status code with a JSON object containing the student's result data (e.g., exam and assignment marks).</w:t>
            </w:r>
          </w:p>
        </w:tc>
      </w:tr>
    </w:tbl>
    <w:p w14:paraId="260A1A94" w14:textId="77777777" w:rsidR="00C74701" w:rsidRDefault="00C74701"/>
    <w:p w14:paraId="6CAA6047" w14:textId="77777777" w:rsidR="00C74701" w:rsidRDefault="00B05D54">
      <w:pPr>
        <w:pStyle w:val="Heading2"/>
      </w:pPr>
      <w:r>
        <w:rPr>
          <w:color w:val="000000"/>
        </w:rPr>
        <w:t>Fetch Student Result - No Result Found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881CF1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F3C6CB1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C22A788" w14:textId="77777777" w:rsidR="00C74701" w:rsidRDefault="00B05D54">
            <w:r>
              <w:t>Description</w:t>
            </w:r>
          </w:p>
        </w:tc>
      </w:tr>
      <w:tr w:rsidR="00C74701" w14:paraId="7B68242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6F29885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3D20720" w14:textId="77777777" w:rsidR="00C74701" w:rsidRDefault="00B05D54">
            <w:r>
              <w:t>Verify the API response when fetching a result that does not exist.</w:t>
            </w:r>
          </w:p>
        </w:tc>
      </w:tr>
      <w:tr w:rsidR="00C74701" w14:paraId="0E4A846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540AC1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D179F63" w14:textId="77777777" w:rsidR="00C74701" w:rsidRDefault="00B05D54">
            <w:r>
              <w:t>1. Authenticate as a staff user.</w:t>
            </w:r>
            <w:r>
              <w:br/>
              <w:t>2. Send a POST request to the '/fetch_student_result/' endpoint.</w:t>
            </w:r>
            <w:r>
              <w:br/>
              <w:t>3. Provide a valid 'subject' ID and 'student' ID for which no result has been recorded.</w:t>
            </w:r>
          </w:p>
        </w:tc>
      </w:tr>
      <w:tr w:rsidR="00C74701" w14:paraId="72B6DD0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BC69C44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D65BAA9" w14:textId="77777777" w:rsidR="00C74701" w:rsidRDefault="00B05D54">
            <w:r>
              <w:t>The API should return a 200 OK status code with a JSON response indicating no results were found (e.g., `{"status": "false"}` or an empty object `{}`).</w:t>
            </w:r>
          </w:p>
        </w:tc>
      </w:tr>
    </w:tbl>
    <w:p w14:paraId="6C4B3F12" w14:textId="77777777" w:rsidR="00C74701" w:rsidRDefault="00C74701"/>
    <w:p w14:paraId="1DBF7F6A" w14:textId="77777777" w:rsidR="00C74701" w:rsidRDefault="00B05D54">
      <w:pPr>
        <w:pStyle w:val="Heading2"/>
      </w:pPr>
      <w:r>
        <w:rPr>
          <w:color w:val="000000"/>
        </w:rPr>
        <w:t>Student Home - Successful Access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2F2A5C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687D24F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39C0182" w14:textId="77777777" w:rsidR="00C74701" w:rsidRDefault="00B05D54">
            <w:r>
              <w:t>Description</w:t>
            </w:r>
          </w:p>
        </w:tc>
      </w:tr>
      <w:tr w:rsidR="00C74701" w14:paraId="7327B3A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1CE9D0F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E6C1327" w14:textId="77777777" w:rsidR="00C74701" w:rsidRDefault="00B05D54">
            <w:r>
              <w:t>Verify a logged-in student can successfully access their home/dashboard page.</w:t>
            </w:r>
          </w:p>
        </w:tc>
      </w:tr>
      <w:tr w:rsidR="00C74701" w14:paraId="5048109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525055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84B6AAC" w14:textId="77777777" w:rsidR="00C74701" w:rsidRDefault="00B05D54">
            <w:r>
              <w:t>1. Authenticate as a student user.</w:t>
            </w:r>
            <w:r>
              <w:br/>
              <w:t xml:space="preserve">2. Send a GET request to the </w:t>
            </w:r>
            <w:r>
              <w:lastRenderedPageBreak/>
              <w:t>'student_home' endpoint.</w:t>
            </w:r>
          </w:p>
        </w:tc>
      </w:tr>
      <w:tr w:rsidR="00C74701" w14:paraId="63297F2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7B05A79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38BBEF4" w14:textId="77777777" w:rsidR="00C74701" w:rsidRDefault="00B05D54">
            <w:r>
              <w:t>The API should return a 200 OK status code. The response body should contain the student's dashboard data, such as subject count, attendance count, etc.</w:t>
            </w:r>
          </w:p>
        </w:tc>
      </w:tr>
    </w:tbl>
    <w:p w14:paraId="4A005702" w14:textId="77777777" w:rsidR="00C74701" w:rsidRDefault="00C74701"/>
    <w:p w14:paraId="0A16BF06" w14:textId="77777777" w:rsidR="00C74701" w:rsidRDefault="00B05D54">
      <w:pPr>
        <w:pStyle w:val="Heading2"/>
      </w:pPr>
      <w:r>
        <w:rPr>
          <w:color w:val="000000"/>
        </w:rPr>
        <w:t>Student Home - Unauthenticated Access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638A48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5AAEDBF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96F8471" w14:textId="77777777" w:rsidR="00C74701" w:rsidRDefault="00B05D54">
            <w:r>
              <w:t>Description</w:t>
            </w:r>
          </w:p>
        </w:tc>
      </w:tr>
      <w:tr w:rsidR="00C74701" w14:paraId="68E53A2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60D1288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E8CC16D" w14:textId="77777777" w:rsidR="00C74701" w:rsidRDefault="00B05D54">
            <w:r>
              <w:t>Verify that an unauthenticated user is redirected when trying to access the student home page.</w:t>
            </w:r>
          </w:p>
        </w:tc>
      </w:tr>
      <w:tr w:rsidR="00C74701" w14:paraId="21F2C85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CF4D5EA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7BF537E" w14:textId="77777777" w:rsidR="00C74701" w:rsidRDefault="00B05D54">
            <w:r>
              <w:t>1. Do not authenticate.</w:t>
            </w:r>
            <w:r>
              <w:br/>
              <w:t>2. Send a GET request to the 'student_home' endpoint.</w:t>
            </w:r>
          </w:p>
        </w:tc>
      </w:tr>
      <w:tr w:rsidR="00C74701" w14:paraId="5EBB59A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9FB8019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06E3385" w14:textId="77777777" w:rsidR="00C74701" w:rsidRDefault="00B05D54">
            <w:r>
              <w:t>The API should return a 302 Found status code, redirecting the user to the login page.</w:t>
            </w:r>
          </w:p>
        </w:tc>
      </w:tr>
    </w:tbl>
    <w:p w14:paraId="546AF119" w14:textId="77777777" w:rsidR="00C74701" w:rsidRDefault="00C74701"/>
    <w:p w14:paraId="25B023FA" w14:textId="77777777" w:rsidR="00C74701" w:rsidRDefault="00B05D54">
      <w:pPr>
        <w:pStyle w:val="Heading2"/>
      </w:pPr>
      <w:r>
        <w:rPr>
          <w:color w:val="000000"/>
        </w:rPr>
        <w:t>View Attendance Page - Successful Load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C02340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160E3C4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D0ECE04" w14:textId="77777777" w:rsidR="00C74701" w:rsidRDefault="00B05D54">
            <w:r>
              <w:t>Description</w:t>
            </w:r>
          </w:p>
        </w:tc>
      </w:tr>
      <w:tr w:rsidR="00C74701" w14:paraId="3FA3488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B9238A5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393FECF" w14:textId="77777777" w:rsidR="00C74701" w:rsidRDefault="00B05D54">
            <w:r>
              <w:t>Verify a logged-in student can successfully load the page to view attendance records.</w:t>
            </w:r>
          </w:p>
        </w:tc>
      </w:tr>
      <w:tr w:rsidR="00C74701" w14:paraId="23D744F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6234500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21B13E6" w14:textId="77777777" w:rsidR="00C74701" w:rsidRDefault="00B05D54">
            <w:r>
              <w:t>1. Authenticate as a student user.</w:t>
            </w:r>
            <w:r>
              <w:br/>
              <w:t>2. Send a GET request to the 'student_view_attendance' endpoint.</w:t>
            </w:r>
          </w:p>
        </w:tc>
      </w:tr>
      <w:tr w:rsidR="00C74701" w14:paraId="0EC3DFA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47E36A4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902E2CE" w14:textId="77777777" w:rsidR="00C74701" w:rsidRDefault="00B05D54">
            <w:r>
              <w:t>The API should return a 200 OK status code. The response body should contain a form with fields for subject, start date, and end date.</w:t>
            </w:r>
          </w:p>
        </w:tc>
      </w:tr>
    </w:tbl>
    <w:p w14:paraId="0B675226" w14:textId="77777777" w:rsidR="00C74701" w:rsidRDefault="00C74701"/>
    <w:p w14:paraId="15C73ECB" w14:textId="77777777" w:rsidR="00C74701" w:rsidRDefault="00B05D54">
      <w:pPr>
        <w:pStyle w:val="Heading2"/>
      </w:pPr>
      <w:r>
        <w:rPr>
          <w:color w:val="000000"/>
        </w:rPr>
        <w:t>View Attendance Data - Successful Fetch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30E41F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7C0B40F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6C873C5" w14:textId="77777777" w:rsidR="00C74701" w:rsidRDefault="00B05D54">
            <w:r>
              <w:t>Description</w:t>
            </w:r>
          </w:p>
        </w:tc>
      </w:tr>
      <w:tr w:rsidR="00C74701" w14:paraId="18E0864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50605DD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31BB44B" w14:textId="77777777" w:rsidR="00C74701" w:rsidRDefault="00B05D54">
            <w:r>
              <w:t xml:space="preserve">Verify a logged-in student can fetch their </w:t>
            </w:r>
            <w:r>
              <w:lastRenderedPageBreak/>
              <w:t>attendance data for a specific subject and date range.</w:t>
            </w:r>
          </w:p>
        </w:tc>
      </w:tr>
      <w:tr w:rsidR="00C74701" w14:paraId="1945816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88B1964" w14:textId="77777777" w:rsidR="00C74701" w:rsidRDefault="00B05D54">
            <w:r>
              <w:rPr>
                <w:b/>
              </w:rPr>
              <w:lastRenderedPageBreak/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B5A10DC" w14:textId="77777777" w:rsidR="00C74701" w:rsidRDefault="00B05D54">
            <w:r>
              <w:t>1. Authenticate as a student user.</w:t>
            </w:r>
            <w:r>
              <w:br/>
            </w:r>
            <w:r>
              <w:t>2. Send a POST request to the 'student_view_attendance' endpoint with a valid 'subject' ID, 'start_date', and 'end_date' in the payload.</w:t>
            </w:r>
          </w:p>
        </w:tc>
      </w:tr>
      <w:tr w:rsidR="00C74701" w14:paraId="21DB64D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A81BF62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E97D536" w14:textId="77777777" w:rsidR="00C74701" w:rsidRDefault="00B05D54">
            <w:r>
              <w:t>The API should return a 200 OK status code. The response body should contain the attendance records for the specified student, subject, and date range.</w:t>
            </w:r>
          </w:p>
        </w:tc>
      </w:tr>
    </w:tbl>
    <w:p w14:paraId="78B7647D" w14:textId="77777777" w:rsidR="00C74701" w:rsidRDefault="00C74701"/>
    <w:p w14:paraId="2E9702F3" w14:textId="77777777" w:rsidR="00C74701" w:rsidRDefault="00B05D54">
      <w:pPr>
        <w:pStyle w:val="Heading2"/>
      </w:pPr>
      <w:r>
        <w:rPr>
          <w:color w:val="000000"/>
        </w:rPr>
        <w:t>View Attendance Data - Invalid Date Range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CE6135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25901B6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BA3905C" w14:textId="77777777" w:rsidR="00C74701" w:rsidRDefault="00B05D54">
            <w:r>
              <w:t>Description</w:t>
            </w:r>
          </w:p>
        </w:tc>
      </w:tr>
      <w:tr w:rsidR="00C74701" w14:paraId="04866AB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1806BAA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6AF0CB0" w14:textId="77777777" w:rsidR="00C74701" w:rsidRDefault="00B05D54">
            <w:r>
              <w:t>Verify the system handles requests where the end date is before the start date.</w:t>
            </w:r>
          </w:p>
        </w:tc>
      </w:tr>
      <w:tr w:rsidR="00C74701" w14:paraId="706E7BE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3B7EF54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26539FD" w14:textId="77777777" w:rsidR="00C74701" w:rsidRDefault="00B05D54">
            <w:r>
              <w:t>1. Authenticate as a student user.</w:t>
            </w:r>
            <w:r>
              <w:br/>
              <w:t>2. Send a POST request to 'student_view_attendance' with 'start_date' set to '2023-02-01' and 'end_date' set to '2023-01-01'.</w:t>
            </w:r>
          </w:p>
        </w:tc>
      </w:tr>
      <w:tr w:rsidR="00C74701" w14:paraId="6770BFD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993E9FD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A847B09" w14:textId="77777777" w:rsidR="00C74701" w:rsidRDefault="00B05D54">
            <w:r>
              <w:t>The API should return a 200 OK status code but display an error message in the response body indicating an invalid date range. No attendance data should be returned.</w:t>
            </w:r>
          </w:p>
        </w:tc>
      </w:tr>
    </w:tbl>
    <w:p w14:paraId="6B7D78F1" w14:textId="77777777" w:rsidR="00C74701" w:rsidRDefault="00C74701"/>
    <w:p w14:paraId="4795B8D3" w14:textId="77777777" w:rsidR="00C74701" w:rsidRDefault="00B05D54">
      <w:pPr>
        <w:pStyle w:val="Heading2"/>
      </w:pPr>
      <w:r>
        <w:rPr>
          <w:color w:val="000000"/>
        </w:rPr>
        <w:t>View Attendance Data - Missing Subject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36468B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5E0597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AD5B3EE" w14:textId="77777777" w:rsidR="00C74701" w:rsidRDefault="00B05D54">
            <w:r>
              <w:t>Description</w:t>
            </w:r>
          </w:p>
        </w:tc>
      </w:tr>
      <w:tr w:rsidR="00C74701" w14:paraId="3CB65E6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E10D665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6FDABD8" w14:textId="77777777" w:rsidR="00C74701" w:rsidRDefault="00B05D54">
            <w:r>
              <w:t>Verify the system handles requests with a missing subject ID.</w:t>
            </w:r>
          </w:p>
        </w:tc>
      </w:tr>
      <w:tr w:rsidR="00C74701" w14:paraId="5D616B6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B515716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A86B884" w14:textId="77777777" w:rsidR="00C74701" w:rsidRDefault="00B05D54">
            <w:r>
              <w:t>1. Authenticate as a student user.</w:t>
            </w:r>
            <w:r>
              <w:br/>
              <w:t xml:space="preserve">2. Send a POST request to 'student_view_attendance' with a valid date </w:t>
            </w:r>
            <w:r>
              <w:lastRenderedPageBreak/>
              <w:t>range but without the 'subject' parameter.</w:t>
            </w:r>
          </w:p>
        </w:tc>
      </w:tr>
      <w:tr w:rsidR="00C74701" w14:paraId="3D500DB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D624B3F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EEDA141" w14:textId="77777777" w:rsidR="00C74701" w:rsidRDefault="00B05D54">
            <w:r>
              <w:t>The API should return a non-200 status code (e.g., 400 Bad Request) or a 200 OK with a clear error message indicating the subject is required.</w:t>
            </w:r>
          </w:p>
        </w:tc>
      </w:tr>
    </w:tbl>
    <w:p w14:paraId="432AC374" w14:textId="77777777" w:rsidR="00C74701" w:rsidRDefault="00C74701"/>
    <w:p w14:paraId="5A9905CA" w14:textId="77777777" w:rsidR="00C74701" w:rsidRDefault="00B05D54">
      <w:pPr>
        <w:pStyle w:val="Heading2"/>
      </w:pPr>
      <w:r>
        <w:rPr>
          <w:color w:val="000000"/>
        </w:rPr>
        <w:t>Apply for Leave - Successful Submission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56688ED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B800F9E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AE3F631" w14:textId="77777777" w:rsidR="00C74701" w:rsidRDefault="00B05D54">
            <w:r>
              <w:t>Description</w:t>
            </w:r>
          </w:p>
        </w:tc>
      </w:tr>
      <w:tr w:rsidR="00C74701" w14:paraId="2654B79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43BB9AD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24EDBD9" w14:textId="77777777" w:rsidR="00C74701" w:rsidRDefault="00B05D54">
            <w:r>
              <w:t>Verify a student can successfully submit a leave application.</w:t>
            </w:r>
          </w:p>
        </w:tc>
      </w:tr>
      <w:tr w:rsidR="00C74701" w14:paraId="1A8085D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B134E89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EB896DD" w14:textId="77777777" w:rsidR="00C74701" w:rsidRDefault="00B05D54">
            <w:r>
              <w:t>1. Authenticate as a student user.</w:t>
            </w:r>
            <w:r>
              <w:br/>
            </w:r>
            <w:r>
              <w:t>2. Send a POST request to the 'student_apply_leave' endpoint with a valid future 'leave_date' and non-empty 'leave_message'.</w:t>
            </w:r>
          </w:p>
        </w:tc>
      </w:tr>
      <w:tr w:rsidR="00C74701" w14:paraId="47F254C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F9C2023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389C90A" w14:textId="77777777" w:rsidR="00C74701" w:rsidRDefault="00B05D54">
            <w:r>
              <w:t>The API should return a 302 Found status code, redirecting on success. A new 'LeaveReportStudent' record should be created in the database for the student.</w:t>
            </w:r>
          </w:p>
        </w:tc>
      </w:tr>
    </w:tbl>
    <w:p w14:paraId="36AC4A50" w14:textId="77777777" w:rsidR="00C74701" w:rsidRDefault="00C74701"/>
    <w:p w14:paraId="0AABB2FC" w14:textId="77777777" w:rsidR="00C74701" w:rsidRDefault="00B05D54">
      <w:pPr>
        <w:pStyle w:val="Heading2"/>
      </w:pPr>
      <w:r>
        <w:rPr>
          <w:color w:val="000000"/>
        </w:rPr>
        <w:t>Apply for Leave - Missing Message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9D4903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7FE31CE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DC997E1" w14:textId="77777777" w:rsidR="00C74701" w:rsidRDefault="00B05D54">
            <w:r>
              <w:t>Description</w:t>
            </w:r>
          </w:p>
        </w:tc>
      </w:tr>
      <w:tr w:rsidR="00C74701" w14:paraId="5A4E84E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AAE7DF5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322D4E8" w14:textId="77777777" w:rsidR="00C74701" w:rsidRDefault="00B05D54">
            <w:r>
              <w:t>Verify that a leave application without a message is rejected.</w:t>
            </w:r>
          </w:p>
        </w:tc>
      </w:tr>
      <w:tr w:rsidR="00C74701" w14:paraId="15A96F2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14D4360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C1E68DB" w14:textId="77777777" w:rsidR="00C74701" w:rsidRDefault="00B05D54">
            <w:r>
              <w:t>1. Authenticate as a student user.</w:t>
            </w:r>
            <w:r>
              <w:br/>
            </w:r>
            <w:r>
              <w:t>2. Send a POST request to 'student_apply_leave' with a valid 'leave_date' but a missing or empty 'leave_message'.</w:t>
            </w:r>
          </w:p>
        </w:tc>
      </w:tr>
      <w:tr w:rsidR="00C74701" w14:paraId="4DB8510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019091A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B7EE230" w14:textId="77777777" w:rsidR="00C74701" w:rsidRDefault="00B05D54">
            <w:r>
              <w:t>The API should return a 200 OK status with the form re-rendered and a validation error message for the 'leave_message' field. No leave record should be created.</w:t>
            </w:r>
          </w:p>
        </w:tc>
      </w:tr>
    </w:tbl>
    <w:p w14:paraId="33099B04" w14:textId="77777777" w:rsidR="00C74701" w:rsidRDefault="00C74701"/>
    <w:p w14:paraId="128CACA4" w14:textId="77777777" w:rsidR="00C74701" w:rsidRDefault="00B05D54">
      <w:pPr>
        <w:pStyle w:val="Heading2"/>
      </w:pPr>
      <w:r>
        <w:rPr>
          <w:color w:val="000000"/>
        </w:rPr>
        <w:lastRenderedPageBreak/>
        <w:t>Apply for Leave - Invalid Date Format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962147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9C7CE4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141EE5C" w14:textId="77777777" w:rsidR="00C74701" w:rsidRDefault="00B05D54">
            <w:r>
              <w:t>Description</w:t>
            </w:r>
          </w:p>
        </w:tc>
      </w:tr>
      <w:tr w:rsidR="00C74701" w14:paraId="1BF904E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2B7F949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6E3607A" w14:textId="77777777" w:rsidR="00C74701" w:rsidRDefault="00B05D54">
            <w:r>
              <w:t>Verify that a leave application with an invalid date format is rejected.</w:t>
            </w:r>
          </w:p>
        </w:tc>
      </w:tr>
      <w:tr w:rsidR="00C74701" w14:paraId="198CE5E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B3F0BC8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CB3D204" w14:textId="77777777" w:rsidR="00C74701" w:rsidRDefault="00B05D54">
            <w:r>
              <w:t>1. Authenticate as a student user.</w:t>
            </w:r>
            <w:r>
              <w:br/>
              <w:t>2. Send a POST request to 'student_apply_leave' with an invalid 'leave_date' (e.g., 'not-a-date') and a valid message.</w:t>
            </w:r>
          </w:p>
        </w:tc>
      </w:tr>
      <w:tr w:rsidR="00C74701" w14:paraId="3C78BDD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D5CB1E6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8219C5E" w14:textId="77777777" w:rsidR="00C74701" w:rsidRDefault="00B05D54">
            <w:r>
              <w:t>The API should return a 200 OK status with the form re-rendered and a validation error message for the 'leave_date' field. No leave record should be created.</w:t>
            </w:r>
          </w:p>
        </w:tc>
      </w:tr>
    </w:tbl>
    <w:p w14:paraId="7F185033" w14:textId="77777777" w:rsidR="00C74701" w:rsidRDefault="00C74701"/>
    <w:p w14:paraId="62C9A5F8" w14:textId="77777777" w:rsidR="00C74701" w:rsidRDefault="00B05D54">
      <w:pPr>
        <w:pStyle w:val="Heading2"/>
      </w:pPr>
      <w:r>
        <w:rPr>
          <w:color w:val="000000"/>
        </w:rPr>
        <w:t>Submit Feedback - Successful Submission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643F73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CF0F53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2FCC5FA" w14:textId="77777777" w:rsidR="00C74701" w:rsidRDefault="00B05D54">
            <w:r>
              <w:t>Description</w:t>
            </w:r>
          </w:p>
        </w:tc>
      </w:tr>
      <w:tr w:rsidR="00C74701" w14:paraId="6C38503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870BCE5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80B7FF2" w14:textId="77777777" w:rsidR="00C74701" w:rsidRDefault="00B05D54">
            <w:r>
              <w:t>Verify a student can successfully submit feedback.</w:t>
            </w:r>
          </w:p>
        </w:tc>
      </w:tr>
      <w:tr w:rsidR="00C74701" w14:paraId="66A21AE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7692338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778F6D5" w14:textId="77777777" w:rsidR="00C74701" w:rsidRDefault="00B05D54">
            <w:r>
              <w:t>1. Authenticate as a student user.</w:t>
            </w:r>
            <w:r>
              <w:br/>
              <w:t>2. Send a POST request to the 'student_feedback' endpoint with a non-empty 'feedback' message in the payload.</w:t>
            </w:r>
          </w:p>
        </w:tc>
      </w:tr>
      <w:tr w:rsidR="00C74701" w14:paraId="3BECE55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3EEDB5E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D62A1FB" w14:textId="77777777" w:rsidR="00C74701" w:rsidRDefault="00B05D54">
            <w:r>
              <w:t>The API should return a 302 Found status code, redirecting upon success. A new 'FeedbackStudent' record should be created in the database for the student.</w:t>
            </w:r>
          </w:p>
        </w:tc>
      </w:tr>
    </w:tbl>
    <w:p w14:paraId="0A26F534" w14:textId="77777777" w:rsidR="00C74701" w:rsidRDefault="00C74701"/>
    <w:p w14:paraId="13998105" w14:textId="77777777" w:rsidR="00C74701" w:rsidRDefault="00B05D54">
      <w:pPr>
        <w:pStyle w:val="Heading2"/>
      </w:pPr>
      <w:r>
        <w:rPr>
          <w:color w:val="000000"/>
        </w:rPr>
        <w:t>Submit Feedback - Empty Submission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EB70CE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2F747F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3910D45" w14:textId="77777777" w:rsidR="00C74701" w:rsidRDefault="00B05D54">
            <w:r>
              <w:t>Description</w:t>
            </w:r>
          </w:p>
        </w:tc>
      </w:tr>
      <w:tr w:rsidR="00C74701" w14:paraId="335C584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F76B58F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8201F44" w14:textId="77777777" w:rsidR="00C74701" w:rsidRDefault="00B05D54">
            <w:r>
              <w:t>Verify that an empty feedback submission is rejected.</w:t>
            </w:r>
          </w:p>
        </w:tc>
      </w:tr>
      <w:tr w:rsidR="00C74701" w14:paraId="38C1245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8B2ACA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997345F" w14:textId="77777777" w:rsidR="00C74701" w:rsidRDefault="00B05D54">
            <w:r>
              <w:t>1. Authenticate as a student user.</w:t>
            </w:r>
            <w:r>
              <w:br/>
              <w:t xml:space="preserve">2. Send a POST request to the 'student_feedback' endpoint with an empty </w:t>
            </w:r>
            <w:r>
              <w:lastRenderedPageBreak/>
              <w:t>'feedback' message.</w:t>
            </w:r>
          </w:p>
        </w:tc>
      </w:tr>
      <w:tr w:rsidR="00C74701" w14:paraId="6AEC4AC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49AD805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35E122F" w14:textId="77777777" w:rsidR="00C74701" w:rsidRDefault="00B05D54">
            <w:r>
              <w:t>The API should return a 200 OK status with the form re-rendered and a validation error message indicating feedback cannot be empty. No feedback record should be created.</w:t>
            </w:r>
          </w:p>
        </w:tc>
      </w:tr>
    </w:tbl>
    <w:p w14:paraId="05FE5705" w14:textId="77777777" w:rsidR="00C74701" w:rsidRDefault="00C74701"/>
    <w:p w14:paraId="095D054E" w14:textId="77777777" w:rsidR="00C74701" w:rsidRDefault="00B05D54">
      <w:pPr>
        <w:pStyle w:val="Heading2"/>
      </w:pPr>
      <w:r>
        <w:rPr>
          <w:color w:val="000000"/>
        </w:rPr>
        <w:t>View Profile - Successful Load (GET)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83482B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0A13470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36581E1" w14:textId="77777777" w:rsidR="00C74701" w:rsidRDefault="00B05D54">
            <w:r>
              <w:t>Description</w:t>
            </w:r>
          </w:p>
        </w:tc>
      </w:tr>
      <w:tr w:rsidR="00C74701" w14:paraId="30C62AE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18832A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10BE7BE" w14:textId="77777777" w:rsidR="00C74701" w:rsidRDefault="00B05D54">
            <w:r>
              <w:t>Verify a logged-in student can successfully view their profile page.</w:t>
            </w:r>
          </w:p>
        </w:tc>
      </w:tr>
      <w:tr w:rsidR="00C74701" w14:paraId="411CD59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D68D9AD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A73A20D" w14:textId="77777777" w:rsidR="00C74701" w:rsidRDefault="00B05D54">
            <w:r>
              <w:t>1. Authenticate as a student user.</w:t>
            </w:r>
            <w:r>
              <w:br/>
              <w:t>2. Send a GET request to the 'student_view_profile' endpoint.</w:t>
            </w:r>
          </w:p>
        </w:tc>
      </w:tr>
      <w:tr w:rsidR="00C74701" w14:paraId="0C0825A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A3BE2D9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67A4725" w14:textId="77777777" w:rsidR="00C74701" w:rsidRDefault="00B05D54">
            <w:r>
              <w:t>The API should return a 200 OK status code. The response body should contain a form pre-populated with the student's current profile data.</w:t>
            </w:r>
          </w:p>
        </w:tc>
      </w:tr>
    </w:tbl>
    <w:p w14:paraId="2F98DE32" w14:textId="77777777" w:rsidR="00C74701" w:rsidRDefault="00C74701"/>
    <w:p w14:paraId="1690E0EF" w14:textId="77777777" w:rsidR="00C74701" w:rsidRDefault="00B05D54">
      <w:pPr>
        <w:pStyle w:val="Heading2"/>
      </w:pPr>
      <w:r>
        <w:rPr>
          <w:color w:val="000000"/>
        </w:rPr>
        <w:t>Update Profile - Successful Update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49C6AF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F11F037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E393B14" w14:textId="77777777" w:rsidR="00C74701" w:rsidRDefault="00B05D54">
            <w:r>
              <w:t>Description</w:t>
            </w:r>
          </w:p>
        </w:tc>
      </w:tr>
      <w:tr w:rsidR="00C74701" w14:paraId="65714A4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FBFA958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6D0704E" w14:textId="77777777" w:rsidR="00C74701" w:rsidRDefault="00B05D54">
            <w:r>
              <w:t>Verify a student can successfully update their profile information.</w:t>
            </w:r>
          </w:p>
        </w:tc>
      </w:tr>
      <w:tr w:rsidR="00C74701" w14:paraId="1B04E21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63BA637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96461B2" w14:textId="77777777" w:rsidR="00C74701" w:rsidRDefault="00B05D54">
            <w:r>
              <w:t>1. Authenticate as a student user.</w:t>
            </w:r>
            <w:r>
              <w:br/>
              <w:t>2. Send a POST request to the 'student_view_profile' endpoint with updated, valid data (e.g., 'first_name', 'last_name', 'address').</w:t>
            </w:r>
          </w:p>
        </w:tc>
      </w:tr>
      <w:tr w:rsidR="00C74701" w14:paraId="753B11B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561C8D9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362ED6C" w14:textId="77777777" w:rsidR="00C74701" w:rsidRDefault="00B05D54">
            <w:r>
              <w:t>The API should return a 302 Found status code, redirecting upon success. The student's and associated user's records in the database should be updated with the new information.</w:t>
            </w:r>
          </w:p>
        </w:tc>
      </w:tr>
    </w:tbl>
    <w:p w14:paraId="762460C4" w14:textId="77777777" w:rsidR="00C74701" w:rsidRDefault="00C74701"/>
    <w:p w14:paraId="6CA128A0" w14:textId="77777777" w:rsidR="00C74701" w:rsidRDefault="00B05D54">
      <w:pPr>
        <w:pStyle w:val="Heading2"/>
      </w:pPr>
      <w:r>
        <w:rPr>
          <w:color w:val="000000"/>
        </w:rPr>
        <w:lastRenderedPageBreak/>
        <w:t>Update Profile - Password Change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53EC4D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DA071D7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F3C3EB8" w14:textId="77777777" w:rsidR="00C74701" w:rsidRDefault="00B05D54">
            <w:r>
              <w:t>Description</w:t>
            </w:r>
          </w:p>
        </w:tc>
      </w:tr>
      <w:tr w:rsidR="00C74701" w14:paraId="45CDF4E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411C465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8A82630" w14:textId="77777777" w:rsidR="00C74701" w:rsidRDefault="00B05D54">
            <w:r>
              <w:t>Verify a student can successfully update their password.</w:t>
            </w:r>
          </w:p>
        </w:tc>
      </w:tr>
      <w:tr w:rsidR="00C74701" w14:paraId="2F768CC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939FABF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0553247" w14:textId="77777777" w:rsidR="00C74701" w:rsidRDefault="00B05D54">
            <w:r>
              <w:t>1. Authenticate as a student user.</w:t>
            </w:r>
            <w:r>
              <w:br/>
              <w:t>2. Send a POST request to 'student_view_profile' with a valid value in the 'password' field, leaving other fields as they are.</w:t>
            </w:r>
          </w:p>
        </w:tc>
      </w:tr>
      <w:tr w:rsidR="00C74701" w14:paraId="1C42E94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204B1D2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926B036" w14:textId="77777777" w:rsidR="00C74701" w:rsidRDefault="00B05D54">
            <w:r>
              <w:t>The API should return a 302 Found status code. The user's password hash in the database should be updated. The student should be able to log in with the new password.</w:t>
            </w:r>
          </w:p>
        </w:tc>
      </w:tr>
    </w:tbl>
    <w:p w14:paraId="4DFB09BA" w14:textId="77777777" w:rsidR="00C74701" w:rsidRDefault="00C74701"/>
    <w:p w14:paraId="32B0F75E" w14:textId="77777777" w:rsidR="00C74701" w:rsidRDefault="00B05D54">
      <w:pPr>
        <w:pStyle w:val="Heading2"/>
      </w:pPr>
      <w:r>
        <w:rPr>
          <w:color w:val="000000"/>
        </w:rPr>
        <w:t>Update Profile - Empty Required Field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0E9C89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A0E9FF9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E1BF098" w14:textId="77777777" w:rsidR="00C74701" w:rsidRDefault="00B05D54">
            <w:r>
              <w:t>Description</w:t>
            </w:r>
          </w:p>
        </w:tc>
      </w:tr>
      <w:tr w:rsidR="00C74701" w14:paraId="14BFAD7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3C12CBD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4DE0702" w14:textId="77777777" w:rsidR="00C74701" w:rsidRDefault="00B05D54">
            <w:r>
              <w:t>Verify that updating the profile with an empty required field (e.g., first name) is rejected.</w:t>
            </w:r>
          </w:p>
        </w:tc>
      </w:tr>
      <w:tr w:rsidR="00C74701" w14:paraId="6A8C1D5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86F3070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CA1E99D" w14:textId="77777777" w:rsidR="00C74701" w:rsidRDefault="00B05D54">
            <w:r>
              <w:t>1. Authenticate as a student user.</w:t>
            </w:r>
            <w:r>
              <w:br/>
              <w:t>2. Send a POST request to 'student_view_profile' with 'first_name' set to an empty string.</w:t>
            </w:r>
          </w:p>
        </w:tc>
      </w:tr>
      <w:tr w:rsidR="00C74701" w14:paraId="2F6E687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C4DEB92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4530186" w14:textId="77777777" w:rsidR="00C74701" w:rsidRDefault="00B05D54">
            <w:r>
              <w:t>The API should return a 200 OK status with the form re-rendered and a validation error for the 'first_name' field. The profile data should not be updated.</w:t>
            </w:r>
          </w:p>
        </w:tc>
      </w:tr>
    </w:tbl>
    <w:p w14:paraId="39A98D25" w14:textId="77777777" w:rsidR="00C74701" w:rsidRDefault="00C74701"/>
    <w:p w14:paraId="389892F8" w14:textId="77777777" w:rsidR="00C74701" w:rsidRDefault="00B05D54">
      <w:pPr>
        <w:pStyle w:val="Heading2"/>
      </w:pPr>
      <w:r>
        <w:rPr>
          <w:color w:val="000000"/>
        </w:rPr>
        <w:t>FCM Token - Successful Save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025446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04AF55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6B385EA" w14:textId="77777777" w:rsidR="00C74701" w:rsidRDefault="00B05D54">
            <w:r>
              <w:t>Description</w:t>
            </w:r>
          </w:p>
        </w:tc>
      </w:tr>
      <w:tr w:rsidR="00C74701" w14:paraId="357FA5F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0BD76C4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F81E6C9" w14:textId="77777777" w:rsidR="00C74701" w:rsidRDefault="00B05D54">
            <w:r>
              <w:t>Verify a student's FCM token can be saved successfully.</w:t>
            </w:r>
          </w:p>
        </w:tc>
      </w:tr>
      <w:tr w:rsidR="00C74701" w14:paraId="296C755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D0E6D76" w14:textId="77777777" w:rsidR="00C74701" w:rsidRDefault="00B05D54">
            <w:r>
              <w:rPr>
                <w:b/>
              </w:rPr>
              <w:lastRenderedPageBreak/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D8A3052" w14:textId="77777777" w:rsidR="00C74701" w:rsidRDefault="00B05D54">
            <w:r>
              <w:t>1. Authenticate as a student user.</w:t>
            </w:r>
            <w:r>
              <w:br/>
              <w:t>2. Send a POST request to the 'student_fcmtoken' endpoint with a valid 'token' in the payload.</w:t>
            </w:r>
          </w:p>
        </w:tc>
      </w:tr>
      <w:tr w:rsidR="00C74701" w14:paraId="7DE653D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0DF0D68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8123775" w14:textId="77777777" w:rsidR="00C74701" w:rsidRDefault="00B05D54">
            <w:r>
              <w:t>The API should return a 200 OK status code with a success response (e.g., 'True'). The 'fcm_token' field for the student's user record should be updated in the database.</w:t>
            </w:r>
          </w:p>
        </w:tc>
      </w:tr>
    </w:tbl>
    <w:p w14:paraId="082ABB12" w14:textId="77777777" w:rsidR="00C74701" w:rsidRDefault="00C74701"/>
    <w:p w14:paraId="6A5746ED" w14:textId="77777777" w:rsidR="00C74701" w:rsidRDefault="00B05D54">
      <w:pPr>
        <w:pStyle w:val="Heading2"/>
      </w:pPr>
      <w:r>
        <w:rPr>
          <w:color w:val="000000"/>
        </w:rPr>
        <w:t>FCM Token - Empty Token (POST)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A8E1E8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148E470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4707D92" w14:textId="77777777" w:rsidR="00C74701" w:rsidRDefault="00B05D54">
            <w:r>
              <w:t>Description</w:t>
            </w:r>
          </w:p>
        </w:tc>
      </w:tr>
      <w:tr w:rsidR="00C74701" w14:paraId="7B47587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9372998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4437760" w14:textId="77777777" w:rsidR="00C74701" w:rsidRDefault="00B05D54">
            <w:r>
              <w:t>Verify the system handles requests to save an empty FCM token.</w:t>
            </w:r>
          </w:p>
        </w:tc>
      </w:tr>
      <w:tr w:rsidR="00C74701" w14:paraId="74A2C59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B19CF14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82A2A3A" w14:textId="77777777" w:rsidR="00C74701" w:rsidRDefault="00B05D54">
            <w:r>
              <w:t>1. Authenticate as a student user.</w:t>
            </w:r>
            <w:r>
              <w:br/>
            </w:r>
            <w:r>
              <w:t>2. Send a POST request to 'student_fcmtoken' with the 'token' parameter set to an empty string.</w:t>
            </w:r>
          </w:p>
        </w:tc>
      </w:tr>
      <w:tr w:rsidR="00C74701" w14:paraId="5A45904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38224FE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2D1EB88" w14:textId="77777777" w:rsidR="00C74701" w:rsidRDefault="00B05D54">
            <w:r>
              <w:t>The API should return a non-200 status code (e.g. 400 Bad Request) or a success response but not save the empty token, depending on implementation. The user's FCM token in the database should remain unchanged.</w:t>
            </w:r>
          </w:p>
        </w:tc>
      </w:tr>
    </w:tbl>
    <w:p w14:paraId="39BCE5C2" w14:textId="77777777" w:rsidR="00C74701" w:rsidRDefault="00C74701"/>
    <w:p w14:paraId="1EC727E2" w14:textId="77777777" w:rsidR="00C74701" w:rsidRDefault="00B05D54">
      <w:pPr>
        <w:pStyle w:val="Heading2"/>
      </w:pPr>
      <w:r>
        <w:rPr>
          <w:color w:val="000000"/>
        </w:rPr>
        <w:t>View Notifications - Successful Load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5C342C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951CBDD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206B10E" w14:textId="77777777" w:rsidR="00C74701" w:rsidRDefault="00B05D54">
            <w:r>
              <w:t>Description</w:t>
            </w:r>
          </w:p>
        </w:tc>
      </w:tr>
      <w:tr w:rsidR="00C74701" w14:paraId="06998B0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EE573DA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39A6ECC" w14:textId="77777777" w:rsidR="00C74701" w:rsidRDefault="00B05D54">
            <w:r>
              <w:t>Verify a student can successfully view their list of notifications.</w:t>
            </w:r>
          </w:p>
        </w:tc>
      </w:tr>
      <w:tr w:rsidR="00C74701" w14:paraId="689D165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B76B227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39D679F" w14:textId="77777777" w:rsidR="00C74701" w:rsidRDefault="00B05D54">
            <w:r>
              <w:t>1. Authenticate as a student user.</w:t>
            </w:r>
            <w:r>
              <w:br/>
              <w:t>2. Send a GET request to the 'student_view_notification' endpoint.</w:t>
            </w:r>
          </w:p>
        </w:tc>
      </w:tr>
      <w:tr w:rsidR="00C74701" w14:paraId="3873A09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D6F617F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4FC2711" w14:textId="77777777" w:rsidR="00C74701" w:rsidRDefault="00B05D54">
            <w:r>
              <w:t xml:space="preserve">The API should return a 200 OK status code. The response body should contain a list of notifications intended for that </w:t>
            </w:r>
            <w:r>
              <w:lastRenderedPageBreak/>
              <w:t>specific student.</w:t>
            </w:r>
          </w:p>
        </w:tc>
      </w:tr>
    </w:tbl>
    <w:p w14:paraId="46E4FD3A" w14:textId="77777777" w:rsidR="00C74701" w:rsidRDefault="00C74701"/>
    <w:p w14:paraId="59D36645" w14:textId="77777777" w:rsidR="00C74701" w:rsidRDefault="00B05D54">
      <w:pPr>
        <w:pStyle w:val="Heading2"/>
      </w:pPr>
      <w:r>
        <w:rPr>
          <w:color w:val="000000"/>
        </w:rPr>
        <w:t>View Notifications - No Notifications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6A6823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E075AD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B354BB8" w14:textId="77777777" w:rsidR="00C74701" w:rsidRDefault="00B05D54">
            <w:r>
              <w:t>Description</w:t>
            </w:r>
          </w:p>
        </w:tc>
      </w:tr>
      <w:tr w:rsidR="00C74701" w14:paraId="22F30DE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CDF91C4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7E7CEBD" w14:textId="77777777" w:rsidR="00C74701" w:rsidRDefault="00B05D54">
            <w:r>
              <w:t>Verify the notification page loads correctly when a student has no notifications.</w:t>
            </w:r>
          </w:p>
        </w:tc>
      </w:tr>
      <w:tr w:rsidR="00C74701" w14:paraId="63AFE6E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168A683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6C8E2C2" w14:textId="77777777" w:rsidR="00C74701" w:rsidRDefault="00B05D54">
            <w:r>
              <w:t>1. Authenticate as a student user who has no associated notifications in the database.</w:t>
            </w:r>
            <w:r>
              <w:br/>
              <w:t>2. Send a GET request to the 'student_view_notification' endpoint.</w:t>
            </w:r>
          </w:p>
        </w:tc>
      </w:tr>
      <w:tr w:rsidR="00C74701" w14:paraId="68685E5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E3AB948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DE2FF48" w14:textId="77777777" w:rsidR="00C74701" w:rsidRDefault="00B05D54">
            <w:r>
              <w:t>The API should return a 200 OK status code. The response body should display a message indicating there are no notifications.</w:t>
            </w:r>
          </w:p>
        </w:tc>
      </w:tr>
    </w:tbl>
    <w:p w14:paraId="06F94DF6" w14:textId="77777777" w:rsidR="00C74701" w:rsidRDefault="00C74701"/>
    <w:p w14:paraId="25309BFA" w14:textId="77777777" w:rsidR="00C74701" w:rsidRDefault="00B05D54">
      <w:pPr>
        <w:pStyle w:val="Heading2"/>
      </w:pPr>
      <w:r>
        <w:rPr>
          <w:color w:val="000000"/>
        </w:rPr>
        <w:t>View Results - Successful Load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56FC7DE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4DC95D8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D6D5902" w14:textId="77777777" w:rsidR="00C74701" w:rsidRDefault="00B05D54">
            <w:r>
              <w:t>Description</w:t>
            </w:r>
          </w:p>
        </w:tc>
      </w:tr>
      <w:tr w:rsidR="00C74701" w14:paraId="5465A3B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F76575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A017154" w14:textId="77777777" w:rsidR="00C74701" w:rsidRDefault="00B05D54">
            <w:r>
              <w:t>Verify a student can successfully view their academic results.</w:t>
            </w:r>
          </w:p>
        </w:tc>
      </w:tr>
      <w:tr w:rsidR="00C74701" w14:paraId="74B92E3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A469B84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1C8F057" w14:textId="77777777" w:rsidR="00C74701" w:rsidRDefault="00B05D54">
            <w:r>
              <w:t>1. Authenticate as a student user.</w:t>
            </w:r>
            <w:r>
              <w:br/>
            </w:r>
            <w:r>
              <w:t>2. Send a GET request to the 'student_view_result' endpoint.</w:t>
            </w:r>
          </w:p>
        </w:tc>
      </w:tr>
      <w:tr w:rsidR="00C74701" w14:paraId="2D60652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F2DFFEA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2BFA66D" w14:textId="77777777" w:rsidR="00C74701" w:rsidRDefault="00B05D54">
            <w:r>
              <w:t>The API should return a 200 OK status code. The response body should contain a list of results (e.g., subject, marks) for that specific student.</w:t>
            </w:r>
          </w:p>
        </w:tc>
      </w:tr>
    </w:tbl>
    <w:p w14:paraId="6615AD42" w14:textId="77777777" w:rsidR="00C74701" w:rsidRDefault="00C74701"/>
    <w:p w14:paraId="68A4B53C" w14:textId="77777777" w:rsidR="00C74701" w:rsidRDefault="00B05D54">
      <w:pPr>
        <w:pStyle w:val="Heading2"/>
      </w:pPr>
      <w:r>
        <w:rPr>
          <w:color w:val="000000"/>
        </w:rPr>
        <w:t>View Results - No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C81A80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1C9AD18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1023396" w14:textId="77777777" w:rsidR="00C74701" w:rsidRDefault="00B05D54">
            <w:r>
              <w:t>Description</w:t>
            </w:r>
          </w:p>
        </w:tc>
      </w:tr>
      <w:tr w:rsidR="00C74701" w14:paraId="39A51D9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5171624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1B937FA" w14:textId="77777777" w:rsidR="00C74701" w:rsidRDefault="00B05D54">
            <w:r>
              <w:t>Verify the results page loads correctly when a student has no results published.</w:t>
            </w:r>
          </w:p>
        </w:tc>
      </w:tr>
      <w:tr w:rsidR="00C74701" w14:paraId="78EC897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E6C939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6676DCF" w14:textId="77777777" w:rsidR="00C74701" w:rsidRDefault="00B05D54">
            <w:r>
              <w:t xml:space="preserve">1. Authenticate as a student user who has </w:t>
            </w:r>
            <w:r>
              <w:lastRenderedPageBreak/>
              <w:t>no associated results in the database.</w:t>
            </w:r>
            <w:r>
              <w:br/>
            </w:r>
            <w:r>
              <w:t>2. Send a GET request to the 'student_view_result' endpoint.</w:t>
            </w:r>
          </w:p>
        </w:tc>
      </w:tr>
      <w:tr w:rsidR="00C74701" w14:paraId="594942E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563AB2C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BAA8F52" w14:textId="77777777" w:rsidR="00C74701" w:rsidRDefault="00B05D54">
            <w:r>
              <w:t>The API should return a 200 OK status code. The response body should display a message indicating there are no results to show.</w:t>
            </w:r>
          </w:p>
        </w:tc>
      </w:tr>
    </w:tbl>
    <w:p w14:paraId="6A98C3E0" w14:textId="77777777" w:rsidR="00C74701" w:rsidRDefault="00C74701"/>
    <w:p w14:paraId="019F6369" w14:textId="77777777" w:rsidR="00C74701" w:rsidRDefault="00B05D54">
      <w:pPr>
        <w:pStyle w:val="Heading2"/>
      </w:pPr>
      <w:r>
        <w:rPr>
          <w:color w:val="000000"/>
        </w:rPr>
        <w:t>Authorization - Non-Student Access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66853F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AB5705C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DA4629E" w14:textId="77777777" w:rsidR="00C74701" w:rsidRDefault="00B05D54">
            <w:r>
              <w:t>Description</w:t>
            </w:r>
          </w:p>
        </w:tc>
      </w:tr>
      <w:tr w:rsidR="00C74701" w14:paraId="6A44A31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B69FB48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BD9B6BE" w14:textId="77777777" w:rsidR="00C74701" w:rsidRDefault="00B05D54">
            <w:r>
              <w:t>Verify that a non-student user (e.g., staff, admin) cannot access student-specific endpoints.</w:t>
            </w:r>
          </w:p>
        </w:tc>
      </w:tr>
      <w:tr w:rsidR="00C74701" w14:paraId="53D769A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6308962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F135601" w14:textId="77777777" w:rsidR="00C74701" w:rsidRDefault="00B05D54">
            <w:r>
              <w:t>1. Authenticate as a non-student user (e.g., 'staff').</w:t>
            </w:r>
            <w:r>
              <w:br/>
            </w:r>
            <w:r>
              <w:t>2. Send a GET request to a student-only endpoint like 'student_home'.</w:t>
            </w:r>
          </w:p>
        </w:tc>
      </w:tr>
      <w:tr w:rsidR="00C74701" w14:paraId="3E02321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9FD57A2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7179028" w14:textId="77777777" w:rsidR="00C74701" w:rsidRDefault="00B05D54">
            <w:r>
              <w:t>The API should return a 403 Forbidden status code or redirect the user to their appropriate dashboard (e.g., the staff dashboard).</w:t>
            </w:r>
          </w:p>
        </w:tc>
      </w:tr>
    </w:tbl>
    <w:p w14:paraId="7549455E" w14:textId="77777777" w:rsidR="00C74701" w:rsidRDefault="00C74701"/>
    <w:p w14:paraId="16F72841" w14:textId="77777777" w:rsidR="00C74701" w:rsidRDefault="00B05D54">
      <w:pPr>
        <w:pStyle w:val="Heading2"/>
      </w:pPr>
      <w:r>
        <w:rPr>
          <w:color w:val="000000"/>
        </w:rPr>
        <w:t>Login - Successful Login for Admin User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CC77CA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2CFF7E4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F65BB19" w14:textId="77777777" w:rsidR="00C74701" w:rsidRDefault="00B05D54">
            <w:r>
              <w:t>Description</w:t>
            </w:r>
          </w:p>
        </w:tc>
      </w:tr>
      <w:tr w:rsidR="00C74701" w14:paraId="711044C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C070DCE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5A97593" w14:textId="77777777" w:rsidR="00C74701" w:rsidRDefault="00B05D54">
            <w:r>
              <w:t>Verify that a user with 'admin' credentials and a valid reCAPTCHA can successfully log in and is redirected to the admin dashboard.</w:t>
            </w:r>
          </w:p>
        </w:tc>
      </w:tr>
      <w:tr w:rsidR="00C74701" w14:paraId="293556F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82C0906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C62E698" w14:textId="77777777" w:rsidR="00C74701" w:rsidRDefault="00B05D54">
            <w:r>
              <w:t>1. Send a POST request to the '/user_login' endpoint.</w:t>
            </w:r>
            <w:r>
              <w:br/>
              <w:t>2. Include a valid admin 'email', 'password', and 'g-recaptcha-response' in the request body.</w:t>
            </w:r>
            <w:r>
              <w:br/>
              <w:t xml:space="preserve">3. Ensure the external reCAPTCHA verification service is mocked to return </w:t>
            </w:r>
            <w:r>
              <w:lastRenderedPageBreak/>
              <w:t>`{"success": true}`.</w:t>
            </w:r>
          </w:p>
        </w:tc>
      </w:tr>
      <w:tr w:rsidR="00C74701" w14:paraId="0C3ADB1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E573F30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4200A5F" w14:textId="77777777" w:rsidR="00C74701" w:rsidRDefault="00B05D54">
            <w:r>
              <w:t>The API should return a 302 Found status code and redirect the user to the 'admin_home' URL. A valid session cookie should be set.</w:t>
            </w:r>
          </w:p>
        </w:tc>
      </w:tr>
    </w:tbl>
    <w:p w14:paraId="48F4EA6F" w14:textId="77777777" w:rsidR="00C74701" w:rsidRDefault="00C74701"/>
    <w:p w14:paraId="76D28AAC" w14:textId="77777777" w:rsidR="00C74701" w:rsidRDefault="00B05D54">
      <w:pPr>
        <w:pStyle w:val="Heading2"/>
      </w:pPr>
      <w:r>
        <w:rPr>
          <w:color w:val="000000"/>
        </w:rPr>
        <w:t>Login - Successful Login for Staff User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643B42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61EED56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B83B1AA" w14:textId="77777777" w:rsidR="00C74701" w:rsidRDefault="00B05D54">
            <w:r>
              <w:t>Description</w:t>
            </w:r>
          </w:p>
        </w:tc>
      </w:tr>
      <w:tr w:rsidR="00C74701" w14:paraId="21DFAB8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E631D8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B6F8F78" w14:textId="77777777" w:rsidR="00C74701" w:rsidRDefault="00B05D54">
            <w:r>
              <w:t>Verify that a user with 'staff' credentials and a valid reCAPTCHA can successfully log in and is redirected to the staff dashboard.</w:t>
            </w:r>
          </w:p>
        </w:tc>
      </w:tr>
      <w:tr w:rsidR="00C74701" w14:paraId="428EEF8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CC38DEB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528353C" w14:textId="77777777" w:rsidR="00C74701" w:rsidRDefault="00B05D54">
            <w:r>
              <w:t>1. Send a POST request to the '/user_login' endpoint.</w:t>
            </w:r>
            <w:r>
              <w:br/>
              <w:t>2. Include a valid staff 'email', 'password', and 'g-recaptcha-response' in the request body.</w:t>
            </w:r>
            <w:r>
              <w:br/>
              <w:t>3. Ensure the external reCAPTCHA verification service is mocked to return `{"success": true}`.</w:t>
            </w:r>
          </w:p>
        </w:tc>
      </w:tr>
      <w:tr w:rsidR="00C74701" w14:paraId="4DE90F7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086DDE4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0FB25E1" w14:textId="77777777" w:rsidR="00C74701" w:rsidRDefault="00B05D54">
            <w:r>
              <w:t>The API should return a 302 Found status code and redirect the user to the 'staff_home' URL. A valid session cookie should be set.</w:t>
            </w:r>
          </w:p>
        </w:tc>
      </w:tr>
    </w:tbl>
    <w:p w14:paraId="01032EA9" w14:textId="77777777" w:rsidR="00C74701" w:rsidRDefault="00C74701"/>
    <w:p w14:paraId="7221C87B" w14:textId="77777777" w:rsidR="00C74701" w:rsidRDefault="00B05D54">
      <w:pPr>
        <w:pStyle w:val="Heading2"/>
      </w:pPr>
      <w:r>
        <w:rPr>
          <w:color w:val="000000"/>
        </w:rPr>
        <w:t>Login - Successful Login for Student User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D233F5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51514A4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4C5A3A1" w14:textId="77777777" w:rsidR="00C74701" w:rsidRDefault="00B05D54">
            <w:r>
              <w:t>Description</w:t>
            </w:r>
          </w:p>
        </w:tc>
      </w:tr>
      <w:tr w:rsidR="00C74701" w14:paraId="1761682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C41BD02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0FCA562" w14:textId="77777777" w:rsidR="00C74701" w:rsidRDefault="00B05D54">
            <w:r>
              <w:t>Verify that a user with 'student' credentials and a valid reCAPTCHA can successfully log in and is redirected to the student dashboard.</w:t>
            </w:r>
          </w:p>
        </w:tc>
      </w:tr>
      <w:tr w:rsidR="00C74701" w14:paraId="0523765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EE5B248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CF52F47" w14:textId="77777777" w:rsidR="00C74701" w:rsidRDefault="00B05D54">
            <w:r>
              <w:t>1. Send a POST request to the '/user_login' endpoint.</w:t>
            </w:r>
            <w:r>
              <w:br/>
              <w:t>2. Include a valid student 'email', 'password', and 'g-recaptcha-response' in the request body.</w:t>
            </w:r>
            <w:r>
              <w:br/>
            </w:r>
            <w:r>
              <w:lastRenderedPageBreak/>
              <w:t>3. Ensure the external reCAPTCHA verification service is mocked to return `{"success": true}`.</w:t>
            </w:r>
          </w:p>
        </w:tc>
      </w:tr>
      <w:tr w:rsidR="00C74701" w14:paraId="00C1A79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C7F75EB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0DB8673" w14:textId="77777777" w:rsidR="00C74701" w:rsidRDefault="00B05D54">
            <w:r>
              <w:t>The API should return a 302 Found status code and redirect the user to the 'student_home' URL. A valid session cookie should be set.</w:t>
            </w:r>
          </w:p>
        </w:tc>
      </w:tr>
    </w:tbl>
    <w:p w14:paraId="20474671" w14:textId="77777777" w:rsidR="00C74701" w:rsidRDefault="00C74701"/>
    <w:p w14:paraId="69662251" w14:textId="77777777" w:rsidR="00C74701" w:rsidRDefault="00B05D54">
      <w:pPr>
        <w:pStyle w:val="Heading2"/>
      </w:pPr>
      <w:r>
        <w:rPr>
          <w:color w:val="000000"/>
        </w:rPr>
        <w:t>Login - Failed Login with Invalid Credentials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636E1E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E3F7700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3C4F6A5" w14:textId="77777777" w:rsidR="00C74701" w:rsidRDefault="00B05D54">
            <w:r>
              <w:t>Description</w:t>
            </w:r>
          </w:p>
        </w:tc>
      </w:tr>
      <w:tr w:rsidR="00C74701" w14:paraId="6EC9C98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284F2BF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1615A15" w14:textId="77777777" w:rsidR="00C74701" w:rsidRDefault="00B05D54">
            <w:r>
              <w:t>Verify that a login attempt with an incorrect email or password fails, even with a valid reCAPTCHA.</w:t>
            </w:r>
          </w:p>
        </w:tc>
      </w:tr>
      <w:tr w:rsidR="00C74701" w14:paraId="1B5EE3E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E44D0C0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1094312" w14:textId="77777777" w:rsidR="00C74701" w:rsidRDefault="00B05D54">
            <w:r>
              <w:t>1. Send a POST request to the '/user_login' endpoint.</w:t>
            </w:r>
            <w:r>
              <w:br/>
              <w:t>2. Include an invalid 'email' or 'password' combination and a valid 'g-recaptcha-response'.</w:t>
            </w:r>
            <w:r>
              <w:br/>
              <w:t>3. Ensure the external reCAPTCHA verification service is mocked to return `{"success": true}`.</w:t>
            </w:r>
          </w:p>
        </w:tc>
      </w:tr>
      <w:tr w:rsidR="00C74701" w14:paraId="0CB4A5E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259F102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F7F9644" w14:textId="77777777" w:rsidR="00C74701" w:rsidRDefault="00B05D54">
            <w:r>
              <w:t>The API should return a 302 Found status code, redirecting the user back to the login page ('/'). An appropriate error message should be displayed to the user.</w:t>
            </w:r>
          </w:p>
        </w:tc>
      </w:tr>
    </w:tbl>
    <w:p w14:paraId="094DDB8D" w14:textId="77777777" w:rsidR="00C74701" w:rsidRDefault="00C74701"/>
    <w:p w14:paraId="0AEC6606" w14:textId="77777777" w:rsidR="00C74701" w:rsidRDefault="00B05D54">
      <w:pPr>
        <w:pStyle w:val="Heading2"/>
      </w:pPr>
      <w:r>
        <w:rPr>
          <w:color w:val="000000"/>
        </w:rPr>
        <w:t>Login - Failed Login with Invalid reCAPTCHA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175BC6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A12B7B1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B1DCE07" w14:textId="77777777" w:rsidR="00C74701" w:rsidRDefault="00B05D54">
            <w:r>
              <w:t>Description</w:t>
            </w:r>
          </w:p>
        </w:tc>
      </w:tr>
      <w:tr w:rsidR="00C74701" w14:paraId="256C798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CC8CD4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E77CFD3" w14:textId="77777777" w:rsidR="00C74701" w:rsidRDefault="00B05D54">
            <w:r>
              <w:t>Verify that a login attempt fails if the reCAPTCHA validation is unsuccessful, regardless of the credentials.</w:t>
            </w:r>
          </w:p>
        </w:tc>
      </w:tr>
      <w:tr w:rsidR="00C74701" w14:paraId="204C0DD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D7E88B5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A4F53BC" w14:textId="77777777" w:rsidR="00C74701" w:rsidRDefault="00B05D54">
            <w:r>
              <w:t>1. Send a POST request to the '/user_login' endpoint.</w:t>
            </w:r>
            <w:r>
              <w:br/>
              <w:t>2. Include valid 'email' and 'password' credentials.</w:t>
            </w:r>
            <w:r>
              <w:br/>
            </w:r>
            <w:r>
              <w:lastRenderedPageBreak/>
              <w:t>3. Provide a 'g-recaptcha-response' that will result in a failed validation.</w:t>
            </w:r>
            <w:r>
              <w:br/>
              <w:t>4. Ensure the external reCAPTCHA verification service is mocked to return `{"success": false}`.</w:t>
            </w:r>
          </w:p>
        </w:tc>
      </w:tr>
      <w:tr w:rsidR="00C74701" w14:paraId="702B808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0BADF72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C1AEE0F" w14:textId="77777777" w:rsidR="00C74701" w:rsidRDefault="00B05D54">
            <w:r>
              <w:t>The API should return a 302 Found status code, redirecting the user back to the login page ('/'). An error message regarding the failed CAPTCHA should be displayed.</w:t>
            </w:r>
          </w:p>
        </w:tc>
      </w:tr>
    </w:tbl>
    <w:p w14:paraId="4FEE9508" w14:textId="77777777" w:rsidR="00C74701" w:rsidRDefault="00C74701"/>
    <w:p w14:paraId="0ED83398" w14:textId="77777777" w:rsidR="00C74701" w:rsidRDefault="00B05D54">
      <w:pPr>
        <w:pStyle w:val="Heading2"/>
      </w:pPr>
      <w:r>
        <w:rPr>
          <w:color w:val="000000"/>
        </w:rPr>
        <w:t>Login - Failed Login with Missing Email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DD0C82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73FFFF9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D4BBE50" w14:textId="77777777" w:rsidR="00C74701" w:rsidRDefault="00B05D54">
            <w:r>
              <w:t>Description</w:t>
            </w:r>
          </w:p>
        </w:tc>
      </w:tr>
      <w:tr w:rsidR="00C74701" w14:paraId="3CA83BF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D9B1F6A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310F589" w14:textId="77777777" w:rsidR="00C74701" w:rsidRDefault="00B05D54">
            <w:r>
              <w:t>Verify that a login attempt fails if the 'email' field is missing from the request body.</w:t>
            </w:r>
          </w:p>
        </w:tc>
      </w:tr>
      <w:tr w:rsidR="00C74701" w14:paraId="06B5D85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D108F15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F4DCCC8" w14:textId="77777777" w:rsidR="00C74701" w:rsidRDefault="00B05D54">
            <w:r>
              <w:t>1. Send a POST request to the '/user_login' endpoint.</w:t>
            </w:r>
            <w:r>
              <w:br/>
              <w:t>2. Include a 'password' and 'g-recaptcha-response' but omit the 'email' field.</w:t>
            </w:r>
          </w:p>
        </w:tc>
      </w:tr>
      <w:tr w:rsidR="00C74701" w14:paraId="507E601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9387618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61721F4" w14:textId="77777777" w:rsidR="00C74701" w:rsidRDefault="00B05D54">
            <w:r>
              <w:t>The API should return a 400 Bad Request status code or redirect to the login page with a specific error message indicating the 'email' field is required.</w:t>
            </w:r>
          </w:p>
        </w:tc>
      </w:tr>
    </w:tbl>
    <w:p w14:paraId="1B381829" w14:textId="77777777" w:rsidR="00C74701" w:rsidRDefault="00C74701"/>
    <w:p w14:paraId="5203A846" w14:textId="77777777" w:rsidR="00C74701" w:rsidRDefault="00B05D54">
      <w:pPr>
        <w:pStyle w:val="Heading2"/>
      </w:pPr>
      <w:r>
        <w:rPr>
          <w:color w:val="000000"/>
        </w:rPr>
        <w:t>Login - Failed Login with Missing Password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76E362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15B54ED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7D5FD96" w14:textId="77777777" w:rsidR="00C74701" w:rsidRDefault="00B05D54">
            <w:r>
              <w:t>Description</w:t>
            </w:r>
          </w:p>
        </w:tc>
      </w:tr>
      <w:tr w:rsidR="00C74701" w14:paraId="27AFC2C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A1FC3F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FADC01B" w14:textId="77777777" w:rsidR="00C74701" w:rsidRDefault="00B05D54">
            <w:r>
              <w:t>Verify that a login attempt fails if the 'password' field is missing from the request body.</w:t>
            </w:r>
          </w:p>
        </w:tc>
      </w:tr>
      <w:tr w:rsidR="00C74701" w14:paraId="28CD06B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CD0D0A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1E211AE" w14:textId="77777777" w:rsidR="00C74701" w:rsidRDefault="00B05D54">
            <w:r>
              <w:t>1. Send a POST request to the '/user_login' endpoint.</w:t>
            </w:r>
            <w:r>
              <w:br/>
            </w:r>
            <w:r>
              <w:t>2. Include an 'email' and 'g-recaptcha-response' but omit the 'password' field.</w:t>
            </w:r>
          </w:p>
        </w:tc>
      </w:tr>
      <w:tr w:rsidR="00C74701" w14:paraId="2057118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C8797C2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8D5E24A" w14:textId="77777777" w:rsidR="00C74701" w:rsidRDefault="00B05D54">
            <w:r>
              <w:t xml:space="preserve">The API should return a 400 Bad Request status code or redirect to the login page with a specific error message indicating the </w:t>
            </w:r>
            <w:r>
              <w:lastRenderedPageBreak/>
              <w:t>'password' field is required.</w:t>
            </w:r>
          </w:p>
        </w:tc>
      </w:tr>
    </w:tbl>
    <w:p w14:paraId="4748C11C" w14:textId="77777777" w:rsidR="00C74701" w:rsidRDefault="00C74701"/>
    <w:p w14:paraId="4D25312D" w14:textId="77777777" w:rsidR="00C74701" w:rsidRDefault="00B05D54">
      <w:pPr>
        <w:pStyle w:val="Heading2"/>
      </w:pPr>
      <w:r>
        <w:rPr>
          <w:color w:val="000000"/>
        </w:rPr>
        <w:t>Login - Failed Login with Missing reCAPTCHA Token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8E886C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6DC7BA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3810D4F" w14:textId="77777777" w:rsidR="00C74701" w:rsidRDefault="00B05D54">
            <w:r>
              <w:t>Description</w:t>
            </w:r>
          </w:p>
        </w:tc>
      </w:tr>
      <w:tr w:rsidR="00C74701" w14:paraId="6E71B44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B86B271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9787D75" w14:textId="77777777" w:rsidR="00C74701" w:rsidRDefault="00B05D54">
            <w:r>
              <w:t>Verify that a login attempt fails if the 'g-recaptcha-response' field is missing from the request body.</w:t>
            </w:r>
          </w:p>
        </w:tc>
      </w:tr>
      <w:tr w:rsidR="00C74701" w14:paraId="2700359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B1D687A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23DC6CB" w14:textId="77777777" w:rsidR="00C74701" w:rsidRDefault="00B05D54">
            <w:r>
              <w:t>1. Send a POST request to the '/user_login' endpoint.</w:t>
            </w:r>
            <w:r>
              <w:br/>
              <w:t>2. Include an 'email' and 'password' but omit the 'g-recaptcha-response' field.</w:t>
            </w:r>
          </w:p>
        </w:tc>
      </w:tr>
      <w:tr w:rsidR="00C74701" w14:paraId="2729E30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E156FAC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769F6B2" w14:textId="77777777" w:rsidR="00C74701" w:rsidRDefault="00B05D54">
            <w:r>
              <w:t>The API should return a 400 Bad Request status code or redirect to the login page with a specific error message indicating the CAPTCHA is required.</w:t>
            </w:r>
          </w:p>
        </w:tc>
      </w:tr>
    </w:tbl>
    <w:p w14:paraId="0CF67D20" w14:textId="77777777" w:rsidR="00C74701" w:rsidRDefault="00C74701"/>
    <w:p w14:paraId="672AED58" w14:textId="77777777" w:rsidR="00C74701" w:rsidRDefault="00B05D54">
      <w:pPr>
        <w:pStyle w:val="Heading2"/>
      </w:pPr>
      <w:r>
        <w:rPr>
          <w:color w:val="000000"/>
        </w:rPr>
        <w:t>Login - Access Login Endpoint with GET Method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4BA4026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4E03610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886EFA2" w14:textId="77777777" w:rsidR="00C74701" w:rsidRDefault="00B05D54">
            <w:r>
              <w:t>Description</w:t>
            </w:r>
          </w:p>
        </w:tc>
      </w:tr>
      <w:tr w:rsidR="00C74701" w14:paraId="1413ADE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DFC059F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870A26A" w14:textId="77777777" w:rsidR="00C74701" w:rsidRDefault="00B05D54">
            <w:r>
              <w:t>Verify that sending a GET request to the '/user_login' endpoint is handled gracefully.</w:t>
            </w:r>
          </w:p>
        </w:tc>
      </w:tr>
      <w:tr w:rsidR="00C74701" w14:paraId="19407CE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2023D78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AFD0F4B" w14:textId="77777777" w:rsidR="00C74701" w:rsidRDefault="00B05D54">
            <w:r>
              <w:t>1. Send a GET request to the '/user_login' endpoint.</w:t>
            </w:r>
          </w:p>
        </w:tc>
      </w:tr>
      <w:tr w:rsidR="00C74701" w14:paraId="53FBFA5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A04566D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3746963" w14:textId="77777777" w:rsidR="00C74701" w:rsidRDefault="00B05D54">
            <w:r>
              <w:t>The API should return a 200 OK status code with a page indicating access is denied or a 405 Method Not Allowed status code if only POST is permitted.</w:t>
            </w:r>
          </w:p>
        </w:tc>
      </w:tr>
    </w:tbl>
    <w:p w14:paraId="04BFD3B8" w14:textId="77777777" w:rsidR="00C74701" w:rsidRDefault="00C74701"/>
    <w:p w14:paraId="4E29F3D6" w14:textId="77777777" w:rsidR="00C74701" w:rsidRDefault="00B05D54">
      <w:pPr>
        <w:pStyle w:val="Heading2"/>
      </w:pPr>
      <w:r>
        <w:rPr>
          <w:color w:val="000000"/>
        </w:rPr>
        <w:t>Login Page - Redirect Authenticated Admin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FEC2FD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A7C4936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D1168BE" w14:textId="77777777" w:rsidR="00C74701" w:rsidRDefault="00B05D54">
            <w:r>
              <w:t>Description</w:t>
            </w:r>
          </w:p>
        </w:tc>
      </w:tr>
      <w:tr w:rsidR="00C74701" w14:paraId="566522B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2F43DC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EF19EC8" w14:textId="77777777" w:rsidR="00C74701" w:rsidRDefault="00B05D54">
            <w:r>
              <w:t xml:space="preserve">Verify that an already authenticated admin user is redirected to the admin dashboard </w:t>
            </w:r>
            <w:r>
              <w:lastRenderedPageBreak/>
              <w:t>when trying to access the login page.</w:t>
            </w:r>
          </w:p>
        </w:tc>
      </w:tr>
      <w:tr w:rsidR="00C74701" w14:paraId="5F38631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0F0B772" w14:textId="77777777" w:rsidR="00C74701" w:rsidRDefault="00B05D54">
            <w:r>
              <w:rPr>
                <w:b/>
              </w:rPr>
              <w:lastRenderedPageBreak/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DBA4D68" w14:textId="77777777" w:rsidR="00C74701" w:rsidRDefault="00B05D54">
            <w:r>
              <w:t>1. Authenticate as an admin user (user_type='1').</w:t>
            </w:r>
            <w:r>
              <w:br/>
              <w:t>2. Send a GET request to the '/login_page' endpoint.</w:t>
            </w:r>
          </w:p>
        </w:tc>
      </w:tr>
      <w:tr w:rsidR="00C74701" w14:paraId="1E385DF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13DC282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95BB4EB" w14:textId="77777777" w:rsidR="00C74701" w:rsidRDefault="00B05D54">
            <w:r>
              <w:t>The API should return a 302 Found status code and redirect the user to the 'admin_home' URL.</w:t>
            </w:r>
          </w:p>
        </w:tc>
      </w:tr>
    </w:tbl>
    <w:p w14:paraId="737A5261" w14:textId="77777777" w:rsidR="00C74701" w:rsidRDefault="00C74701"/>
    <w:p w14:paraId="36B7382B" w14:textId="77777777" w:rsidR="00C74701" w:rsidRDefault="00B05D54">
      <w:pPr>
        <w:pStyle w:val="Heading2"/>
      </w:pPr>
      <w:r>
        <w:rPr>
          <w:color w:val="000000"/>
        </w:rPr>
        <w:t>Login Page - Redirect Authenticated Staff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70D984E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DF296E0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E92CD44" w14:textId="77777777" w:rsidR="00C74701" w:rsidRDefault="00B05D54">
            <w:r>
              <w:t>Description</w:t>
            </w:r>
          </w:p>
        </w:tc>
      </w:tr>
      <w:tr w:rsidR="00C74701" w14:paraId="242008F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3CBFAD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362E60B" w14:textId="77777777" w:rsidR="00C74701" w:rsidRDefault="00B05D54">
            <w:r>
              <w:t>Verify that an already authenticated staff user is redirected to the staff dashboard when trying to access the login page.</w:t>
            </w:r>
          </w:p>
        </w:tc>
      </w:tr>
      <w:tr w:rsidR="00C74701" w14:paraId="2E9E539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C04C4D1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DFF8501" w14:textId="77777777" w:rsidR="00C74701" w:rsidRDefault="00B05D54">
            <w:r>
              <w:t>1. Authenticate as a staff user (user_type='2').</w:t>
            </w:r>
            <w:r>
              <w:br/>
              <w:t>2. Send a GET request to the '/login_page' endpoint.</w:t>
            </w:r>
          </w:p>
        </w:tc>
      </w:tr>
      <w:tr w:rsidR="00C74701" w14:paraId="361B781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AFA056D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4AEEF34" w14:textId="77777777" w:rsidR="00C74701" w:rsidRDefault="00B05D54">
            <w:r>
              <w:t>The API should return a 302 Found status code and redirect the user to the 'staff_home' URL.</w:t>
            </w:r>
          </w:p>
        </w:tc>
      </w:tr>
    </w:tbl>
    <w:p w14:paraId="56DB71F5" w14:textId="77777777" w:rsidR="00C74701" w:rsidRDefault="00C74701"/>
    <w:p w14:paraId="3BAFAF27" w14:textId="77777777" w:rsidR="00C74701" w:rsidRDefault="00B05D54">
      <w:pPr>
        <w:pStyle w:val="Heading2"/>
      </w:pPr>
      <w:r>
        <w:rPr>
          <w:color w:val="000000"/>
        </w:rPr>
        <w:t>Login Page - Redirect Authenticated Student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6D06FA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DDF3B44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7F18036" w14:textId="77777777" w:rsidR="00C74701" w:rsidRDefault="00B05D54">
            <w:r>
              <w:t>Description</w:t>
            </w:r>
          </w:p>
        </w:tc>
      </w:tr>
      <w:tr w:rsidR="00C74701" w14:paraId="612A560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5586A47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BF2155D" w14:textId="77777777" w:rsidR="00C74701" w:rsidRDefault="00B05D54">
            <w:r>
              <w:t>Verify that an already authenticated student user is redirected to the student dashboard when trying to access the login page.</w:t>
            </w:r>
          </w:p>
        </w:tc>
      </w:tr>
      <w:tr w:rsidR="00C74701" w14:paraId="363428F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032D15D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896A491" w14:textId="77777777" w:rsidR="00C74701" w:rsidRDefault="00B05D54">
            <w:r>
              <w:t>1. Authenticate as a student user (user_type='3').</w:t>
            </w:r>
            <w:r>
              <w:br/>
              <w:t>2. Send a GET request to the '/login_page' endpoint.</w:t>
            </w:r>
          </w:p>
        </w:tc>
      </w:tr>
      <w:tr w:rsidR="00C74701" w14:paraId="4D6F076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A1460DA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AD44BDC" w14:textId="77777777" w:rsidR="00C74701" w:rsidRDefault="00B05D54">
            <w:r>
              <w:t xml:space="preserve">The API should return a 302 Found status code and redirect the user to the </w:t>
            </w:r>
            <w:r>
              <w:lastRenderedPageBreak/>
              <w:t>'student_home' URL.</w:t>
            </w:r>
          </w:p>
        </w:tc>
      </w:tr>
    </w:tbl>
    <w:p w14:paraId="377B8AAE" w14:textId="77777777" w:rsidR="00C74701" w:rsidRDefault="00C74701"/>
    <w:p w14:paraId="1983F8A6" w14:textId="77777777" w:rsidR="00C74701" w:rsidRDefault="00B05D54">
      <w:pPr>
        <w:pStyle w:val="Heading2"/>
      </w:pPr>
      <w:r>
        <w:rPr>
          <w:color w:val="000000"/>
        </w:rPr>
        <w:t>Logout - Successful Logout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B19026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6E6BE0F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D1649C7" w14:textId="77777777" w:rsidR="00C74701" w:rsidRDefault="00B05D54">
            <w:r>
              <w:t>Description</w:t>
            </w:r>
          </w:p>
        </w:tc>
      </w:tr>
      <w:tr w:rsidR="00C74701" w14:paraId="691042D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97D07B8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C9E1ECB" w14:textId="77777777" w:rsidR="00C74701" w:rsidRDefault="00B05D54">
            <w:r>
              <w:t>Verify that an authenticated user can successfully log out.</w:t>
            </w:r>
          </w:p>
        </w:tc>
      </w:tr>
      <w:tr w:rsidR="00C74701" w14:paraId="7896646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FE00313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FE2BDC1" w14:textId="77777777" w:rsidR="00C74701" w:rsidRDefault="00B05D54">
            <w:r>
              <w:t>1. Authenticate as any user type.</w:t>
            </w:r>
            <w:r>
              <w:br/>
              <w:t>2. Send a GET request to the '/user_logout' endpoint.</w:t>
            </w:r>
          </w:p>
        </w:tc>
      </w:tr>
      <w:tr w:rsidR="00C74701" w14:paraId="49E2B9A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C960A8C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31F7BF1" w14:textId="77777777" w:rsidR="00C74701" w:rsidRDefault="00B05D54">
            <w:r>
              <w:t>The API should return a 302 Found status code, redirect the user to the home page ('/'), and the user's session should be terminated.</w:t>
            </w:r>
          </w:p>
        </w:tc>
      </w:tr>
    </w:tbl>
    <w:p w14:paraId="19F8DAC4" w14:textId="77777777" w:rsidR="00C74701" w:rsidRDefault="00C74701"/>
    <w:p w14:paraId="7AED5349" w14:textId="77777777" w:rsidR="00C74701" w:rsidRDefault="00B05D54">
      <w:pPr>
        <w:pStyle w:val="Heading2"/>
      </w:pPr>
      <w:r>
        <w:rPr>
          <w:color w:val="000000"/>
        </w:rPr>
        <w:t>Logout - Unauthenticated User Attempt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61057A7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DA11FA9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948983F" w14:textId="77777777" w:rsidR="00C74701" w:rsidRDefault="00B05D54">
            <w:r>
              <w:t>Description</w:t>
            </w:r>
          </w:p>
        </w:tc>
      </w:tr>
      <w:tr w:rsidR="00C74701" w14:paraId="15EDA2E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A38B978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D3002F0" w14:textId="77777777" w:rsidR="00C74701" w:rsidRDefault="00B05D54">
            <w:r>
              <w:t>Verify the behavior when an unauthenticated user attempts to access the logout endpoint.</w:t>
            </w:r>
          </w:p>
        </w:tc>
      </w:tr>
      <w:tr w:rsidR="00C74701" w14:paraId="5F4B5B6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89053F5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3F1D37E" w14:textId="77777777" w:rsidR="00C74701" w:rsidRDefault="00B05D54">
            <w:r>
              <w:t>1. Ensure the user is not authenticated (no valid session).</w:t>
            </w:r>
            <w:r>
              <w:br/>
              <w:t>2. Send a GET request to the '/user_logout' endpoint.</w:t>
            </w:r>
          </w:p>
        </w:tc>
      </w:tr>
      <w:tr w:rsidR="00C74701" w14:paraId="7E79BD3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8FEFF1F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98E2DA4" w14:textId="77777777" w:rsidR="00C74701" w:rsidRDefault="00B05D54">
            <w:r>
              <w:t>The API should return a 302 Found status code and redirect the user to the home or login page. No errors should be thrown.</w:t>
            </w:r>
          </w:p>
        </w:tc>
      </w:tr>
    </w:tbl>
    <w:p w14:paraId="1F5C3874" w14:textId="77777777" w:rsidR="00C74701" w:rsidRDefault="00C74701"/>
    <w:p w14:paraId="2FEE7569" w14:textId="77777777" w:rsidR="00C74701" w:rsidRDefault="00B05D54">
      <w:pPr>
        <w:pStyle w:val="Heading2"/>
      </w:pPr>
      <w:r>
        <w:rPr>
          <w:color w:val="000000"/>
        </w:rPr>
        <w:t>Get Attendance - Successful Retrieval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3B364C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A1B0A9E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A73488F" w14:textId="77777777" w:rsidR="00C74701" w:rsidRDefault="00B05D54">
            <w:r>
              <w:t>Description</w:t>
            </w:r>
          </w:p>
        </w:tc>
      </w:tr>
      <w:tr w:rsidR="00C74701" w14:paraId="6EB02CB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42DDD11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E86A68C" w14:textId="77777777" w:rsidR="00C74701" w:rsidRDefault="00B05D54">
            <w:r>
              <w:t>Verify that attendance data can be successfully retrieved for a valid subject and session.</w:t>
            </w:r>
          </w:p>
        </w:tc>
      </w:tr>
      <w:tr w:rsidR="00C74701" w14:paraId="5234BC5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7B12D5E" w14:textId="77777777" w:rsidR="00C74701" w:rsidRDefault="00B05D54">
            <w:r>
              <w:rPr>
                <w:b/>
              </w:rPr>
              <w:lastRenderedPageBreak/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3265FC4" w14:textId="77777777" w:rsidR="00C74701" w:rsidRDefault="00B05D54">
            <w:r>
              <w:t>1. Authenticate as an authorized user (e.g., admin or staff).</w:t>
            </w:r>
            <w:r>
              <w:br/>
              <w:t>2. Send a POST request to the '/get_attendance' endpoint.</w:t>
            </w:r>
            <w:r>
              <w:br/>
              <w:t>3. Include valid 'subject' and 'session' IDs in the request body, for which attendance data exists.</w:t>
            </w:r>
          </w:p>
        </w:tc>
      </w:tr>
      <w:tr w:rsidR="00C74701" w14:paraId="325FC0A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C2A4326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C5EF814" w14:textId="77777777" w:rsidR="00C74701" w:rsidRDefault="00B05D54">
            <w:r>
              <w:t>The API should return a 200 OK status code with a JSON response containing the list of attendance records.</w:t>
            </w:r>
          </w:p>
        </w:tc>
      </w:tr>
    </w:tbl>
    <w:p w14:paraId="1E6D9E28" w14:textId="77777777" w:rsidR="00C74701" w:rsidRDefault="00C74701"/>
    <w:p w14:paraId="6E592AD0" w14:textId="77777777" w:rsidR="00C74701" w:rsidRDefault="00B05D54">
      <w:pPr>
        <w:pStyle w:val="Heading2"/>
      </w:pPr>
      <w:r>
        <w:rPr>
          <w:color w:val="000000"/>
        </w:rPr>
        <w:t>Get Attendance - No Records Found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627C67B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DCC55EF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309B313" w14:textId="77777777" w:rsidR="00C74701" w:rsidRDefault="00B05D54">
            <w:r>
              <w:t>Description</w:t>
            </w:r>
          </w:p>
        </w:tc>
      </w:tr>
      <w:tr w:rsidR="00C74701" w14:paraId="1E578EC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EF629B6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4AAFA78" w14:textId="77777777" w:rsidR="00C74701" w:rsidRDefault="00B05D54">
            <w:r>
              <w:t>Verify the response when attendance is requested for a valid subject and session that have no attendance records.</w:t>
            </w:r>
          </w:p>
        </w:tc>
      </w:tr>
      <w:tr w:rsidR="00C74701" w14:paraId="601C260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00D698C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D96E000" w14:textId="77777777" w:rsidR="00C74701" w:rsidRDefault="00B05D54">
            <w:r>
              <w:t>1. Authenticate as an authorized user.</w:t>
            </w:r>
            <w:r>
              <w:br/>
              <w:t>2. Send a POST request to the '/get_attendance' endpoint.</w:t>
            </w:r>
            <w:r>
              <w:br/>
              <w:t>3. Include valid 'subject' and 'session' IDs for which no attendance records exist.</w:t>
            </w:r>
          </w:p>
        </w:tc>
      </w:tr>
      <w:tr w:rsidR="00C74701" w14:paraId="1D6C9F4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2ECE0EC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447D7E8C" w14:textId="77777777" w:rsidR="00C74701" w:rsidRDefault="00B05D54">
            <w:r>
              <w:t>The API should return a 200 OK status code with a JSON response containing an empty list or a success message indicating no data was found.</w:t>
            </w:r>
          </w:p>
        </w:tc>
      </w:tr>
    </w:tbl>
    <w:p w14:paraId="6B26EECF" w14:textId="77777777" w:rsidR="00C74701" w:rsidRDefault="00C74701"/>
    <w:p w14:paraId="4FA465BF" w14:textId="77777777" w:rsidR="00C74701" w:rsidRDefault="00B05D54">
      <w:pPr>
        <w:pStyle w:val="Heading2"/>
      </w:pPr>
      <w:r>
        <w:rPr>
          <w:color w:val="000000"/>
        </w:rPr>
        <w:t>Get Attendance - Invalid Subject 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121765F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0E0359D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475B115" w14:textId="77777777" w:rsidR="00C74701" w:rsidRDefault="00B05D54">
            <w:r>
              <w:t>Description</w:t>
            </w:r>
          </w:p>
        </w:tc>
      </w:tr>
      <w:tr w:rsidR="00C74701" w14:paraId="6CA1FEE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6AEBD4C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8A0D1EC" w14:textId="77777777" w:rsidR="00C74701" w:rsidRDefault="00B05D54">
            <w:r>
              <w:t>Verify the system's response when attendance is requested with a subject ID that does not exist.</w:t>
            </w:r>
          </w:p>
        </w:tc>
      </w:tr>
      <w:tr w:rsidR="00C74701" w14:paraId="3025145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DBC0E21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5276BC5D" w14:textId="77777777" w:rsidR="00C74701" w:rsidRDefault="00B05D54">
            <w:r>
              <w:t>1. Authenticate as an authorized user.</w:t>
            </w:r>
            <w:r>
              <w:br/>
              <w:t>2. Send a POST request to the '/get_attendance' endpoint.</w:t>
            </w:r>
            <w:r>
              <w:br/>
              <w:t xml:space="preserve">3. Include a non-existent 'subject' ID and a </w:t>
            </w:r>
            <w:r>
              <w:lastRenderedPageBreak/>
              <w:t>valid 'session' ID in the request body.</w:t>
            </w:r>
          </w:p>
        </w:tc>
      </w:tr>
      <w:tr w:rsidR="00C74701" w14:paraId="5A9A544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98A8F00" w14:textId="77777777" w:rsidR="00C74701" w:rsidRDefault="00B05D54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39C9F5B" w14:textId="77777777" w:rsidR="00C74701" w:rsidRDefault="00B05D54">
            <w:r>
              <w:t>The API should return a 404 Not Found status code.</w:t>
            </w:r>
          </w:p>
        </w:tc>
      </w:tr>
    </w:tbl>
    <w:p w14:paraId="6DA0091F" w14:textId="77777777" w:rsidR="00C74701" w:rsidRDefault="00C74701"/>
    <w:p w14:paraId="2F8AE898" w14:textId="77777777" w:rsidR="00C74701" w:rsidRDefault="00B05D54">
      <w:pPr>
        <w:pStyle w:val="Heading2"/>
      </w:pPr>
      <w:r>
        <w:rPr>
          <w:color w:val="000000"/>
        </w:rPr>
        <w:t>Get Attendance - Missing Subject Parameter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293EC6C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7F09CC48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5EEE7C8" w14:textId="77777777" w:rsidR="00C74701" w:rsidRDefault="00B05D54">
            <w:r>
              <w:t>Description</w:t>
            </w:r>
          </w:p>
        </w:tc>
      </w:tr>
      <w:tr w:rsidR="00C74701" w14:paraId="6516003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85CF2C5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0DA6308" w14:textId="77777777" w:rsidR="00C74701" w:rsidRDefault="00B05D54">
            <w:r>
              <w:t>Verify the system's response when the 'subject' parameter is missing from the request.</w:t>
            </w:r>
          </w:p>
        </w:tc>
      </w:tr>
      <w:tr w:rsidR="00C74701" w14:paraId="71F2CCC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8136E24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C750FFA" w14:textId="77777777" w:rsidR="00C74701" w:rsidRDefault="00B05D54">
            <w:r>
              <w:t>1. Authenticate as an authorized user.</w:t>
            </w:r>
            <w:r>
              <w:br/>
              <w:t>2. Send a POST request to the '/get_attendance' endpoint.</w:t>
            </w:r>
            <w:r>
              <w:br/>
              <w:t>3. Include a 'session' ID but omit the 'subject' ID in the request body.</w:t>
            </w:r>
          </w:p>
        </w:tc>
      </w:tr>
      <w:tr w:rsidR="00C74701" w14:paraId="7B704EA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0AA7AC4B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D89683A" w14:textId="77777777" w:rsidR="00C74701" w:rsidRDefault="00B05D54">
            <w:r>
              <w:t>The API should return a 400 Bad Request status code with an error message indicating the 'subject' parameter is required.</w:t>
            </w:r>
          </w:p>
        </w:tc>
      </w:tr>
    </w:tbl>
    <w:p w14:paraId="1E85ADB1" w14:textId="77777777" w:rsidR="00C74701" w:rsidRDefault="00C74701"/>
    <w:p w14:paraId="09651720" w14:textId="77777777" w:rsidR="00C74701" w:rsidRDefault="00B05D54">
      <w:pPr>
        <w:pStyle w:val="Heading2"/>
      </w:pPr>
      <w:r>
        <w:rPr>
          <w:color w:val="000000"/>
        </w:rPr>
        <w:t>Get Attendance - Missing Session Parameter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9213D4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634E678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367A33C7" w14:textId="77777777" w:rsidR="00C74701" w:rsidRDefault="00B05D54">
            <w:r>
              <w:t>Description</w:t>
            </w:r>
          </w:p>
        </w:tc>
      </w:tr>
      <w:tr w:rsidR="00C74701" w14:paraId="6E0A16A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5B377F90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B25A3CE" w14:textId="77777777" w:rsidR="00C74701" w:rsidRDefault="00B05D54">
            <w:r>
              <w:t>Verify the system's response when the 'session' parameter is missing from the request.</w:t>
            </w:r>
          </w:p>
        </w:tc>
      </w:tr>
      <w:tr w:rsidR="00C74701" w14:paraId="0881452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4134E59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3B16BCC" w14:textId="77777777" w:rsidR="00C74701" w:rsidRDefault="00B05D54">
            <w:r>
              <w:t>1. Authenticate as an authorized user.</w:t>
            </w:r>
            <w:r>
              <w:br/>
              <w:t>2. Send a POST request to the '/get_attendance' endpoint.</w:t>
            </w:r>
            <w:r>
              <w:br/>
              <w:t>3. Include a 'subject' ID but omit the 'session' ID in the request body.</w:t>
            </w:r>
          </w:p>
        </w:tc>
      </w:tr>
      <w:tr w:rsidR="00C74701" w14:paraId="2F966AB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247C7E8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6CCF315" w14:textId="77777777" w:rsidR="00C74701" w:rsidRDefault="00B05D54">
            <w:r>
              <w:t>The API should return a 400 Bad Request status code with an error message indicating the 'session' parameter is required.</w:t>
            </w:r>
          </w:p>
        </w:tc>
      </w:tr>
    </w:tbl>
    <w:p w14:paraId="38897CBF" w14:textId="77777777" w:rsidR="00C74701" w:rsidRDefault="00C74701"/>
    <w:p w14:paraId="0D838C0C" w14:textId="77777777" w:rsidR="00C74701" w:rsidRDefault="00B05D54">
      <w:pPr>
        <w:pStyle w:val="Heading2"/>
      </w:pPr>
      <w:r>
        <w:rPr>
          <w:color w:val="000000"/>
        </w:rPr>
        <w:lastRenderedPageBreak/>
        <w:t>Get Attendance - Unauthorized Access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0CC2A83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AA067FA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46C19D77" w14:textId="77777777" w:rsidR="00C74701" w:rsidRDefault="00B05D54">
            <w:r>
              <w:t>Description</w:t>
            </w:r>
          </w:p>
        </w:tc>
      </w:tr>
      <w:tr w:rsidR="00C74701" w14:paraId="096C78F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22BAF7A1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79BAAC2F" w14:textId="77777777" w:rsidR="00C74701" w:rsidRDefault="00B05D54">
            <w:r>
              <w:t>Verify that an unauthenticated or unauthorized user cannot access the attendance data.</w:t>
            </w:r>
          </w:p>
        </w:tc>
      </w:tr>
      <w:tr w:rsidR="00C74701" w14:paraId="2C90814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2169792B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65A2D80" w14:textId="77777777" w:rsidR="00C74701" w:rsidRDefault="00B05D54">
            <w:r>
              <w:t>1. Do not authenticate or authenticate as a user without sufficient permissions (e.g., a student trying to access another student's data).</w:t>
            </w:r>
            <w:r>
              <w:br/>
              <w:t>2. Send a POST request to the '/get_attendance' endpoint with valid parameters.</w:t>
            </w:r>
          </w:p>
        </w:tc>
      </w:tr>
      <w:tr w:rsidR="00C74701" w14:paraId="4CBD90A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EBBA12F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3F236A9B" w14:textId="77777777" w:rsidR="00C74701" w:rsidRDefault="00B05D54">
            <w:r>
              <w:t>The API should return a 401 Unauthorized or 403 Forbidden status code.</w:t>
            </w:r>
          </w:p>
        </w:tc>
      </w:tr>
    </w:tbl>
    <w:p w14:paraId="1F642AEB" w14:textId="77777777" w:rsidR="00C74701" w:rsidRDefault="00C74701"/>
    <w:p w14:paraId="60CF4CB1" w14:textId="77777777" w:rsidR="00C74701" w:rsidRDefault="00B05D54">
      <w:pPr>
        <w:pStyle w:val="Heading2"/>
      </w:pPr>
      <w:r>
        <w:rPr>
          <w:color w:val="000000"/>
        </w:rPr>
        <w:t>Get Attendance - Incorrect HTTP Method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701" w14:paraId="31CECA0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BBDFB8B" w14:textId="77777777" w:rsidR="00C74701" w:rsidRDefault="00B05D54">
            <w: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1267C3CA" w14:textId="77777777" w:rsidR="00C74701" w:rsidRDefault="00B05D54">
            <w:r>
              <w:t>Description</w:t>
            </w:r>
          </w:p>
        </w:tc>
      </w:tr>
      <w:tr w:rsidR="00C74701" w14:paraId="02AEBB1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528C6AE" w14:textId="77777777" w:rsidR="00C74701" w:rsidRDefault="00B05D54">
            <w:r>
              <w:rPr>
                <w:b/>
              </w:rPr>
              <w:t>Test Scenario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85AE922" w14:textId="77777777" w:rsidR="00C74701" w:rsidRDefault="00B05D54">
            <w:r>
              <w:t>Verify that the '/get_attendance' endpoint does not respond to incorrect HTTP methods like GET.</w:t>
            </w:r>
          </w:p>
        </w:tc>
      </w:tr>
      <w:tr w:rsidR="00C74701" w14:paraId="5EE19FA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044BE688" w14:textId="77777777" w:rsidR="00C74701" w:rsidRDefault="00B05D54">
            <w:r>
              <w:rPr>
                <w:b/>
              </w:rPr>
              <w:t>Steps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</w:tcPr>
          <w:p w14:paraId="6ED790F9" w14:textId="77777777" w:rsidR="00C74701" w:rsidRDefault="00B05D54">
            <w:r>
              <w:t>1. Authenticate as an authorized user.</w:t>
            </w:r>
            <w:r>
              <w:br/>
              <w:t>2. Send a GET request to the '/get_attendance' endpoint.</w:t>
            </w:r>
          </w:p>
        </w:tc>
      </w:tr>
      <w:tr w:rsidR="00C74701" w14:paraId="054D365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10B78AE4" w14:textId="77777777" w:rsidR="00C74701" w:rsidRDefault="00B05D54">
            <w:r>
              <w:rPr>
                <w:b/>
              </w:rPr>
              <w:t>Expected Result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FFDD"/>
          </w:tcPr>
          <w:p w14:paraId="6C57F48A" w14:textId="77777777" w:rsidR="00C74701" w:rsidRDefault="00B05D54">
            <w:r>
              <w:t>The API should return a 405 Method Not Allowed status code.</w:t>
            </w:r>
          </w:p>
        </w:tc>
      </w:tr>
    </w:tbl>
    <w:p w14:paraId="7E296F5A" w14:textId="77777777" w:rsidR="00C74701" w:rsidRDefault="00C74701"/>
    <w:sectPr w:rsidR="00C74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357791">
    <w:abstractNumId w:val="8"/>
  </w:num>
  <w:num w:numId="2" w16cid:durableId="1614438824">
    <w:abstractNumId w:val="6"/>
  </w:num>
  <w:num w:numId="3" w16cid:durableId="1139569008">
    <w:abstractNumId w:val="5"/>
  </w:num>
  <w:num w:numId="4" w16cid:durableId="79261345">
    <w:abstractNumId w:val="4"/>
  </w:num>
  <w:num w:numId="5" w16cid:durableId="1673221832">
    <w:abstractNumId w:val="7"/>
  </w:num>
  <w:num w:numId="6" w16cid:durableId="136268886">
    <w:abstractNumId w:val="3"/>
  </w:num>
  <w:num w:numId="7" w16cid:durableId="1937790207">
    <w:abstractNumId w:val="2"/>
  </w:num>
  <w:num w:numId="8" w16cid:durableId="643897806">
    <w:abstractNumId w:val="1"/>
  </w:num>
  <w:num w:numId="9" w16cid:durableId="179046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878"/>
    <w:rsid w:val="0029639D"/>
    <w:rsid w:val="00326F90"/>
    <w:rsid w:val="006F0679"/>
    <w:rsid w:val="00A15AAD"/>
    <w:rsid w:val="00AA1D8D"/>
    <w:rsid w:val="00B05D54"/>
    <w:rsid w:val="00B47730"/>
    <w:rsid w:val="00C747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C43AEE-DEE9-4735-9D8B-7E043F39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7417</Words>
  <Characters>42283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Qasim Shams</cp:lastModifiedBy>
  <cp:revision>3</cp:revision>
  <dcterms:created xsi:type="dcterms:W3CDTF">2013-12-23T23:15:00Z</dcterms:created>
  <dcterms:modified xsi:type="dcterms:W3CDTF">2025-12-07T14:48:00Z</dcterms:modified>
  <cp:category/>
</cp:coreProperties>
</file>