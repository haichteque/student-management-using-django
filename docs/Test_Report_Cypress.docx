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09A44" w14:textId="01B35836" w:rsidR="001C5C32" w:rsidRDefault="00DE3FFA">
      <w:pPr>
        <w:pStyle w:val="Title"/>
      </w:pPr>
      <w:r>
        <w:rPr>
          <w:color w:val="000000"/>
        </w:rPr>
        <w:t>Cypress Test Report</w:t>
      </w:r>
    </w:p>
    <w:p w14:paraId="04CAF32E" w14:textId="77777777" w:rsidR="001C5C32" w:rsidRDefault="00DE3FFA">
      <w:r>
        <w:t>Spec: 1 auth.cy.js</w:t>
      </w:r>
      <w:r>
        <w:br/>
        <w:t>Test Case Number: TC-01</w:t>
      </w:r>
      <w:r>
        <w:br/>
        <w:t>Name: Verify successful login with valid superuser credentials</w:t>
      </w:r>
      <w:r>
        <w:br/>
        <w:t>Status: Passed</w:t>
      </w:r>
      <w:r>
        <w:br/>
      </w:r>
      <w:r>
        <w:br/>
        <w:t>Spec: 1 auth.cy.js</w:t>
      </w:r>
      <w:r>
        <w:br/>
        <w:t>Test Case Number: TC-01-A</w:t>
      </w:r>
      <w:r>
        <w:br/>
      </w:r>
      <w:r>
        <w:t>Name: Verify Login Page UI Elements</w:t>
      </w:r>
      <w:r>
        <w:br/>
        <w:t>Status: Passed</w:t>
      </w:r>
      <w:r>
        <w:br/>
      </w:r>
      <w:r>
        <w:br/>
        <w:t>Spec: 1 auth.cy.js</w:t>
      </w:r>
      <w:r>
        <w:br/>
        <w:t>Test Case Number: TC-02</w:t>
      </w:r>
      <w:r>
        <w:br/>
        <w:t>Name: Verify login failure with valid email but wrong password</w:t>
      </w:r>
      <w:r>
        <w:br/>
        <w:t>Status: Passed</w:t>
      </w:r>
      <w:r>
        <w:br/>
      </w:r>
      <w:r>
        <w:br/>
        <w:t>Spec: 1 auth.cy.js</w:t>
      </w:r>
      <w:r>
        <w:br/>
        <w:t>Test Case Number: TC-02-A</w:t>
      </w:r>
      <w:r>
        <w:br/>
        <w:t>Name: Verify Password Masking</w:t>
      </w:r>
      <w:r>
        <w:br/>
        <w:t>Status: Passed</w:t>
      </w:r>
      <w:r>
        <w:br/>
      </w:r>
      <w:r>
        <w:br/>
        <w:t>Spec: 1 auth.cy.js</w:t>
      </w:r>
      <w:r>
        <w:br/>
        <w:t>Test Case Number: TC-03</w:t>
      </w:r>
      <w:r>
        <w:br/>
        <w:t>Name: Verify login failure with unregistered email</w:t>
      </w:r>
      <w:r>
        <w:br/>
        <w:t>Status: Passed</w:t>
      </w:r>
      <w:r>
        <w:br/>
      </w:r>
      <w:r>
        <w:br/>
        <w:t>Spec: 1 auth.cy.js</w:t>
      </w:r>
      <w:r>
        <w:br/>
        <w:t>Test Case Number: TC-04</w:t>
      </w:r>
      <w:r>
        <w:br/>
        <w:t>Name: Verify login failure with empty credentials (BVA)</w:t>
      </w:r>
      <w:r>
        <w:br/>
        <w:t>Status: Passed</w:t>
      </w:r>
      <w:r>
        <w:br/>
      </w:r>
      <w:r>
        <w:br/>
        <w:t>Spec: 1 auth.cy.js</w:t>
      </w:r>
      <w:r>
        <w:br/>
        <w:t>Tes</w:t>
      </w:r>
      <w:r>
        <w:t>t Case Number: TC-05</w:t>
      </w:r>
      <w:r>
        <w:br/>
        <w:t>Name: Verify successful logout functionality</w:t>
      </w:r>
      <w:r>
        <w:br/>
        <w:t>Status: Passed</w:t>
      </w:r>
      <w:r>
        <w:br/>
      </w:r>
      <w:r>
        <w:br/>
        <w:t>Spec: 1 auth.cy.js</w:t>
      </w:r>
      <w:r>
        <w:br/>
        <w:t>Test Case Number: TC-05-A</w:t>
      </w:r>
      <w:r>
        <w:br/>
        <w:t>Name: Verify Security - Back Button after Logout</w:t>
      </w:r>
      <w:r>
        <w:br/>
        <w:t>Status: Passed</w:t>
      </w:r>
      <w:r>
        <w:br/>
      </w:r>
      <w:r>
        <w:br/>
      </w:r>
      <w:r>
        <w:lastRenderedPageBreak/>
        <w:t>Spec: 2 admin_features.cy.js</w:t>
      </w:r>
      <w:r>
        <w:br/>
        <w:t>Test Case Number: TC-06</w:t>
      </w:r>
      <w:r>
        <w:br/>
        <w:t>Name: Add a new course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TC-07</w:t>
      </w:r>
      <w:r>
        <w:br/>
        <w:t>Name: Add course with empty name (BVA)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TC-16</w:t>
      </w:r>
      <w:r>
        <w:br/>
        <w:t>Name: Add new staff member</w:t>
      </w:r>
      <w:r>
        <w:br/>
        <w:t>Status: Passed</w:t>
      </w:r>
      <w:r>
        <w:br/>
      </w:r>
      <w:r>
        <w:br/>
        <w:t>Spec: 2 admin_features.c</w:t>
      </w:r>
      <w:r>
        <w:t>y.js</w:t>
      </w:r>
      <w:r>
        <w:br/>
        <w:t>Test Case Number: TC-17</w:t>
      </w:r>
      <w:r>
        <w:br/>
        <w:t>Name: Add staff with invalid email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TC-18</w:t>
      </w:r>
      <w:r>
        <w:br/>
        <w:t>Name: Duplicate email validation (AJAX)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TC-09</w:t>
      </w:r>
      <w:r>
        <w:br/>
        <w:t>Name: Add new subject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TC-10</w:t>
      </w:r>
      <w:r>
        <w:br/>
        <w:t>Name: Add subject with empty name (BVA)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TC-13</w:t>
      </w:r>
      <w:r>
        <w:br/>
        <w:t>Name: Add session year</w:t>
      </w:r>
      <w:r>
        <w:br/>
        <w:t>Status: Passed</w:t>
      </w:r>
      <w:r>
        <w:br/>
      </w:r>
      <w:r>
        <w:br/>
        <w:t>Spec: 2 admin_features.cy.js</w:t>
      </w:r>
      <w:r>
        <w:br/>
        <w:t>Te</w:t>
      </w:r>
      <w:r>
        <w:t>st Case Number: TC-15</w:t>
      </w:r>
      <w:r>
        <w:br/>
        <w:t>Name: Empty dates validation</w:t>
      </w:r>
      <w:r>
        <w:br/>
      </w:r>
      <w:r>
        <w:lastRenderedPageBreak/>
        <w:t>Status: Passed</w:t>
      </w:r>
      <w:r>
        <w:br/>
      </w:r>
      <w:r>
        <w:br/>
        <w:t>Spec: 2 admin_features.cy.js</w:t>
      </w:r>
      <w:r>
        <w:br/>
        <w:t>Test Case Number: TC-21</w:t>
      </w:r>
      <w:r>
        <w:br/>
        <w:t>Name: Add new student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TC-23</w:t>
      </w:r>
      <w:r>
        <w:br/>
        <w:t>Name: Duplicate student email validation (AJAX)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TC-08</w:t>
      </w:r>
      <w:r>
        <w:br/>
        <w:t>Name: Edit course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TC-08-A</w:t>
      </w:r>
      <w:r>
        <w:br/>
        <w:t>Name: Delete course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TC-11</w:t>
      </w:r>
      <w:r>
        <w:br/>
        <w:t xml:space="preserve">Name: </w:t>
      </w:r>
      <w:r>
        <w:t>Edit subject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TC-12</w:t>
      </w:r>
      <w:r>
        <w:br/>
        <w:t>Name: Delete subject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TC-19</w:t>
      </w:r>
      <w:r>
        <w:br/>
        <w:t>Name: Edit staff</w:t>
      </w:r>
      <w:r>
        <w:br/>
        <w:t>Status: Failed</w:t>
      </w:r>
      <w:r>
        <w:br/>
      </w:r>
      <w:r>
        <w:br/>
        <w:t>Spec: 2 admin_features.cy.js</w:t>
      </w:r>
      <w:r>
        <w:br/>
        <w:t>Test Case Number: TC-20</w:t>
      </w:r>
      <w:r>
        <w:br/>
        <w:t>Name: Delete staff</w:t>
      </w:r>
      <w:r>
        <w:br/>
        <w:t>Status: Passed</w:t>
      </w:r>
      <w:r>
        <w:br/>
      </w:r>
      <w:r>
        <w:br/>
        <w:t>Spec: 2 admin_features.cy.js</w:t>
      </w:r>
      <w:r>
        <w:br/>
      </w:r>
      <w:r>
        <w:lastRenderedPageBreak/>
        <w:t>Test Case Number: TC-24</w:t>
      </w:r>
      <w:r>
        <w:br/>
        <w:t>Name: Edit student</w:t>
      </w:r>
      <w:r>
        <w:br/>
        <w:t>Status: Passed</w:t>
      </w:r>
      <w:r>
        <w:br/>
      </w:r>
      <w:r>
        <w:br/>
        <w:t>Spec: 2 admin_features.cy.js</w:t>
      </w:r>
      <w:r>
        <w:br/>
        <w:t>Test Case Number: TC-24-A</w:t>
      </w:r>
      <w:r>
        <w:br/>
        <w:t>Name: Delete student</w:t>
      </w:r>
      <w:r>
        <w:br/>
        <w:t>Status: Passed</w:t>
      </w:r>
      <w:r>
        <w:br/>
      </w:r>
      <w:r>
        <w:br/>
        <w:t>Spec: 3 staff_features.cy.js</w:t>
      </w:r>
      <w:r>
        <w:br/>
        <w:t xml:space="preserve">Test Case </w:t>
      </w:r>
      <w:r>
        <w:t>Number: TC-25</w:t>
      </w:r>
      <w:r>
        <w:br/>
        <w:t>Name: Verify taking attendance for a subject</w:t>
      </w:r>
      <w:r>
        <w:br/>
        <w:t>Status: Passed</w:t>
      </w:r>
      <w:r>
        <w:br/>
      </w:r>
      <w:r>
        <w:br/>
        <w:t>Spec: 3 staff_features.cy.js</w:t>
      </w:r>
      <w:r>
        <w:br/>
        <w:t>Test Case Number: TC-26</w:t>
      </w:r>
      <w:r>
        <w:br/>
        <w:t>Name: Verify View/Update Attendance</w:t>
      </w:r>
      <w:r>
        <w:br/>
        <w:t>Status: Passed</w:t>
      </w:r>
      <w:r>
        <w:br/>
      </w:r>
      <w:r>
        <w:br/>
        <w:t>Spec: 3 staff_features.cy.js</w:t>
      </w:r>
      <w:r>
        <w:br/>
        <w:t>Test Case Number: TC-29</w:t>
      </w:r>
      <w:r>
        <w:br/>
        <w:t>Name: Verify applying for leave with valid date and message</w:t>
      </w:r>
      <w:r>
        <w:br/>
        <w:t>Status: Passed</w:t>
      </w:r>
      <w:r>
        <w:br/>
      </w:r>
      <w:r>
        <w:br/>
        <w:t>Spec: 3 staff_features.cy.js</w:t>
      </w:r>
      <w:r>
        <w:br/>
        <w:t>Test Case Number: TC-30</w:t>
      </w:r>
      <w:r>
        <w:br/>
        <w:t>Name: Verify applying for leave with empty date (BVA)</w:t>
      </w:r>
      <w:r>
        <w:br/>
        <w:t>Status: Passed</w:t>
      </w:r>
      <w:r>
        <w:br/>
      </w:r>
      <w:r>
        <w:br/>
        <w:t>Spec: 3 staff_features.cy.js</w:t>
      </w:r>
      <w:r>
        <w:br/>
        <w:t>Test Case Number: TC-27</w:t>
      </w:r>
      <w:r>
        <w:br/>
        <w:t xml:space="preserve">Name: Verify adding result </w:t>
      </w:r>
      <w:r>
        <w:t>for a student</w:t>
      </w:r>
      <w:r>
        <w:br/>
        <w:t>Status: Passed</w:t>
      </w:r>
      <w:r>
        <w:br/>
      </w:r>
      <w:r>
        <w:br/>
        <w:t>Spec: 3 staff_features.cy.js</w:t>
      </w:r>
      <w:r>
        <w:br/>
        <w:t>Test Case Number: TC-28</w:t>
      </w:r>
      <w:r>
        <w:br/>
        <w:t>Name: Verify Edit Result functionality</w:t>
      </w:r>
      <w:r>
        <w:br/>
        <w:t>Status: Passed</w:t>
      </w:r>
      <w:r>
        <w:br/>
      </w:r>
      <w:r>
        <w:br/>
        <w:t>Spec: 3 staff_features.cy.js</w:t>
      </w:r>
      <w:r>
        <w:br/>
        <w:t>Test Case Number: TC-32</w:t>
      </w:r>
      <w:r>
        <w:br/>
        <w:t>Name: Verify sending feedback to admin</w:t>
      </w:r>
      <w:r>
        <w:br/>
        <w:t>Status: Passed</w:t>
      </w:r>
      <w:r>
        <w:br/>
      </w:r>
      <w:r>
        <w:lastRenderedPageBreak/>
        <w:br/>
        <w:t>Spec: 3 staff_features.cy.js</w:t>
      </w:r>
      <w:r>
        <w:br/>
        <w:t>Test Case Number: TC-33</w:t>
      </w:r>
      <w:r>
        <w:br/>
        <w:t>Name: Verify sending empty feedback (BVA)</w:t>
      </w:r>
      <w:r>
        <w:br/>
        <w:t>Status: Passed</w:t>
      </w:r>
      <w:r>
        <w:br/>
      </w:r>
      <w:r>
        <w:br/>
        <w:t>Spec: 3 staff_features.cy.js</w:t>
      </w:r>
      <w:r>
        <w:br/>
        <w:t>Test Case Number: TC-31</w:t>
      </w:r>
      <w:r>
        <w:br/>
        <w:t>Name: Verify View Notifications</w:t>
      </w:r>
      <w:r>
        <w:br/>
        <w:t>Status: Passed</w:t>
      </w:r>
      <w:r>
        <w:br/>
      </w:r>
      <w:r>
        <w:br/>
        <w:t>Spec: 3 staff_features.cy.js</w:t>
      </w:r>
      <w:r>
        <w:br/>
        <w:t>Test Case Number: TC-33-A</w:t>
      </w:r>
      <w:r>
        <w:br/>
        <w:t>Name: Verify View/Edit Profile</w:t>
      </w:r>
      <w:r>
        <w:br/>
        <w:t>Status: Passed</w:t>
      </w:r>
      <w:r>
        <w:br/>
      </w:r>
      <w:r>
        <w:br/>
        <w:t>Spec: 4 student_features.cy.js</w:t>
      </w:r>
      <w:r>
        <w:br/>
        <w:t>Test Case Number: TC-34</w:t>
      </w:r>
      <w:r>
        <w:br/>
        <w:t>Name: Verify viewing attendance records</w:t>
      </w:r>
      <w:r>
        <w:br/>
        <w:t>Status: Passed</w:t>
      </w:r>
      <w:r>
        <w:br/>
      </w:r>
      <w:r>
        <w:br/>
        <w:t>Spec: 4 student_features.cy.js</w:t>
      </w:r>
      <w:r>
        <w:br/>
        <w:t>Test Case Number: TC-35</w:t>
      </w:r>
      <w:r>
        <w:br/>
        <w:t>Name: Verify viewing exam results</w:t>
      </w:r>
      <w:r>
        <w:br/>
        <w:t>Status: Passed</w:t>
      </w:r>
      <w:r>
        <w:br/>
      </w:r>
      <w:r>
        <w:br/>
        <w:t>Spec: 4 student_features.cy.js</w:t>
      </w:r>
      <w:r>
        <w:br/>
        <w:t>Test Case Number: TC-36</w:t>
      </w:r>
      <w:r>
        <w:br/>
        <w:t>Name: Verify applying for leave with valid date</w:t>
      </w:r>
      <w:r>
        <w:br/>
        <w:t>Status: Passed</w:t>
      </w:r>
      <w:r>
        <w:br/>
      </w:r>
      <w:r>
        <w:br/>
        <w:t>Spec: 4 student_features.cy.js</w:t>
      </w:r>
      <w:r>
        <w:br/>
        <w:t>Test Case Number: TC-37</w:t>
      </w:r>
      <w:r>
        <w:br/>
        <w:t>Name: Verify applying for leave with empty date (BVA)</w:t>
      </w:r>
      <w:r>
        <w:br/>
        <w:t>Status: Passed</w:t>
      </w:r>
      <w:r>
        <w:br/>
      </w:r>
      <w:r>
        <w:br/>
        <w:t>Spec</w:t>
      </w:r>
      <w:r>
        <w:t>: 4 student_features.cy.js</w:t>
      </w:r>
      <w:r>
        <w:br/>
        <w:t>Test Case Number: TC-38</w:t>
      </w:r>
      <w:r>
        <w:br/>
        <w:t>Name: Verify sending feedback to admin</w:t>
      </w:r>
      <w:r>
        <w:br/>
        <w:t>Status: Passed</w:t>
      </w:r>
      <w:r>
        <w:br/>
      </w:r>
      <w:r>
        <w:br/>
        <w:t>Spec: 4 student_features.cy.js</w:t>
      </w:r>
      <w:r>
        <w:br/>
        <w:t>Test Case Number: TC-39</w:t>
      </w:r>
      <w:r>
        <w:br/>
      </w:r>
      <w:r>
        <w:lastRenderedPageBreak/>
        <w:t>Name: Verify View Notifications</w:t>
      </w:r>
      <w:r>
        <w:br/>
        <w:t>Status: Passed</w:t>
      </w:r>
      <w:r>
        <w:br/>
      </w:r>
      <w:r>
        <w:br/>
        <w:t>Spec: 4 student_features.cy.js</w:t>
      </w:r>
      <w:r>
        <w:br/>
        <w:t>Test Case Number: TC-40</w:t>
      </w:r>
      <w:r>
        <w:br/>
        <w:t>Name: Verify View/Edit Profile</w:t>
      </w:r>
      <w:r>
        <w:br/>
        <w:t>Status: Passed</w:t>
      </w:r>
    </w:p>
    <w:sectPr w:rsidR="001C5C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5078">
    <w:abstractNumId w:val="8"/>
  </w:num>
  <w:num w:numId="2" w16cid:durableId="800417282">
    <w:abstractNumId w:val="6"/>
  </w:num>
  <w:num w:numId="3" w16cid:durableId="175121956">
    <w:abstractNumId w:val="5"/>
  </w:num>
  <w:num w:numId="4" w16cid:durableId="779448942">
    <w:abstractNumId w:val="4"/>
  </w:num>
  <w:num w:numId="5" w16cid:durableId="1164903325">
    <w:abstractNumId w:val="7"/>
  </w:num>
  <w:num w:numId="6" w16cid:durableId="114519353">
    <w:abstractNumId w:val="3"/>
  </w:num>
  <w:num w:numId="7" w16cid:durableId="496190436">
    <w:abstractNumId w:val="2"/>
  </w:num>
  <w:num w:numId="8" w16cid:durableId="1362243344">
    <w:abstractNumId w:val="1"/>
  </w:num>
  <w:num w:numId="9" w16cid:durableId="24033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C32"/>
    <w:rsid w:val="0029639D"/>
    <w:rsid w:val="00326F90"/>
    <w:rsid w:val="00735023"/>
    <w:rsid w:val="00AA1D8D"/>
    <w:rsid w:val="00B47730"/>
    <w:rsid w:val="00CB0664"/>
    <w:rsid w:val="00DE3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EB3795F-86CB-44F0-869B-0C724448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Qasim Shams</cp:lastModifiedBy>
  <cp:revision>2</cp:revision>
  <dcterms:created xsi:type="dcterms:W3CDTF">2013-12-23T23:15:00Z</dcterms:created>
  <dcterms:modified xsi:type="dcterms:W3CDTF">2025-12-07T14:44:00Z</dcterms:modified>
  <cp:category/>
</cp:coreProperties>
</file>