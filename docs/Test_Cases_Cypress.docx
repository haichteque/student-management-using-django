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UI Test Cases Document</w:t>
      </w:r>
    </w:p>
    <w:p>
      <w:pPr>
        <w:pStyle w:val="Heading3"/>
      </w:pPr>
      <w:r>
        <w:t>TC-01 - Successful Login</w:t>
      </w:r>
    </w:p>
    <w:p>
      <w:r>
        <w:t>Steps: Navigate to login page → Enter valid credentials → Click Login</w:t>
      </w:r>
    </w:p>
    <w:p>
      <w:r>
        <w:t>Expected Result: User logged in &amp; redirected to dashboard</w:t>
      </w:r>
    </w:p>
    <w:p/>
    <w:p>
      <w:pPr>
        <w:pStyle w:val="Heading3"/>
      </w:pPr>
      <w:r>
        <w:t>TC-01-A - Verify Login Page UI</w:t>
      </w:r>
    </w:p>
    <w:p>
      <w:r>
        <w:t>Steps: Open login page</w:t>
      </w:r>
    </w:p>
    <w:p>
      <w:r>
        <w:t>Expected Result: Email, password &amp; login button visible</w:t>
      </w:r>
    </w:p>
    <w:p/>
    <w:p>
      <w:pPr>
        <w:pStyle w:val="Heading3"/>
      </w:pPr>
      <w:r>
        <w:t>TC-02 - Login Wrong Password</w:t>
      </w:r>
    </w:p>
    <w:p>
      <w:r>
        <w:t>Steps: Enter valid email + incorrect password → Login</w:t>
      </w:r>
    </w:p>
    <w:p>
      <w:r>
        <w:t>Expected Result: Invalid details shown</w:t>
      </w:r>
    </w:p>
    <w:p/>
    <w:p>
      <w:pPr>
        <w:pStyle w:val="Heading3"/>
      </w:pPr>
      <w:r>
        <w:t>TC-02-A - Verify Password Masking</w:t>
      </w:r>
    </w:p>
    <w:p>
      <w:r>
        <w:t>Steps: Open login page → Inspect field</w:t>
      </w:r>
    </w:p>
    <w:p>
      <w:r>
        <w:t>Expected Result: Password is masked</w:t>
      </w:r>
    </w:p>
    <w:p/>
    <w:p>
      <w:pPr>
        <w:pStyle w:val="Heading3"/>
      </w:pPr>
      <w:r>
        <w:t>TC-03 - Login with Unregistered Email</w:t>
      </w:r>
    </w:p>
    <w:p>
      <w:r>
        <w:t>Steps: Enter non-existing email → login</w:t>
      </w:r>
    </w:p>
    <w:p>
      <w:r>
        <w:t>Expected Result: Error displayed &amp; login blocked</w:t>
      </w:r>
    </w:p>
    <w:p/>
    <w:p>
      <w:pPr>
        <w:pStyle w:val="Heading3"/>
      </w:pPr>
      <w:r>
        <w:t>TC-04 - Login Blank Fields</w:t>
      </w:r>
    </w:p>
    <w:p>
      <w:r>
        <w:t>Steps: Click login without inputs</w:t>
      </w:r>
    </w:p>
    <w:p>
      <w:r>
        <w:t>Expected Result: Validation message shown</w:t>
      </w:r>
    </w:p>
    <w:p/>
    <w:p>
      <w:pPr>
        <w:pStyle w:val="Heading3"/>
      </w:pPr>
      <w:r>
        <w:t>TC-05 - Logout Functionality</w:t>
      </w:r>
    </w:p>
    <w:p>
      <w:r>
        <w:t>Steps: Login → Logout</w:t>
      </w:r>
    </w:p>
    <w:p>
      <w:r>
        <w:t>Expected Result: Redirect to login page</w:t>
      </w:r>
    </w:p>
    <w:p/>
    <w:p>
      <w:pPr>
        <w:pStyle w:val="Heading3"/>
      </w:pPr>
      <w:r>
        <w:t>TC-05-A - Back Button After Logout</w:t>
      </w:r>
    </w:p>
    <w:p>
      <w:r>
        <w:t>Steps: Logout → Press browser back</w:t>
      </w:r>
    </w:p>
    <w:p>
      <w:r>
        <w:t>Expected Result: Dashboard not accessible</w:t>
      </w:r>
    </w:p>
    <w:p/>
    <w:p>
      <w:pPr>
        <w:pStyle w:val="Heading3"/>
      </w:pPr>
      <w:r>
        <w:t>TC-06 - Add Course</w:t>
      </w:r>
    </w:p>
    <w:p>
      <w:r>
        <w:t>Steps: Navigate Add Course → Enter name → Submit</w:t>
      </w:r>
    </w:p>
    <w:p>
      <w:r>
        <w:t>Expected Result: Course added successfully</w:t>
      </w:r>
    </w:p>
    <w:p/>
    <w:p>
      <w:pPr>
        <w:pStyle w:val="Heading3"/>
      </w:pPr>
      <w:r>
        <w:t>TC-07 - Add Empty Course (BVA)</w:t>
      </w:r>
    </w:p>
    <w:p>
      <w:r>
        <w:t>Steps: Navigate Add Course → Submit empty</w:t>
      </w:r>
    </w:p>
    <w:p>
      <w:r>
        <w:t>Expected Result: Validation triggered</w:t>
      </w:r>
    </w:p>
    <w:p/>
    <w:p>
      <w:pPr>
        <w:pStyle w:val="Heading3"/>
      </w:pPr>
      <w:r>
        <w:t>TC-08 - Edit Course</w:t>
      </w:r>
    </w:p>
    <w:p>
      <w:r>
        <w:t>Steps: Manage course → Edit → Update</w:t>
      </w:r>
    </w:p>
    <w:p>
      <w:r>
        <w:t>Expected Result: Course updated</w:t>
      </w:r>
    </w:p>
    <w:p/>
    <w:p>
      <w:pPr>
        <w:pStyle w:val="Heading3"/>
      </w:pPr>
      <w:r>
        <w:t>TC-08-A - Delete Course</w:t>
      </w:r>
    </w:p>
    <w:p>
      <w:r>
        <w:t>Steps: Manage course → Delete</w:t>
      </w:r>
    </w:p>
    <w:p>
      <w:r>
        <w:t>Expected Result: Course deleted</w:t>
      </w:r>
    </w:p>
    <w:p/>
    <w:p>
      <w:pPr>
        <w:pStyle w:val="Heading3"/>
      </w:pPr>
      <w:r>
        <w:t>TC-09 - Add Subject</w:t>
      </w:r>
    </w:p>
    <w:p>
      <w:r>
        <w:t>Steps: Navigate Add Subject → Fill form → Submit</w:t>
      </w:r>
    </w:p>
    <w:p>
      <w:r>
        <w:t>Expected Result: Subject added</w:t>
      </w:r>
    </w:p>
    <w:p/>
    <w:p>
      <w:pPr>
        <w:pStyle w:val="Heading3"/>
      </w:pPr>
      <w:r>
        <w:t>TC-10 - Add Empty Subject</w:t>
      </w:r>
    </w:p>
    <w:p>
      <w:r>
        <w:t>Steps: Submit without entering subject name</w:t>
      </w:r>
    </w:p>
    <w:p>
      <w:r>
        <w:t>Expected Result: Validation shown</w:t>
      </w:r>
    </w:p>
    <w:p/>
    <w:p>
      <w:pPr>
        <w:pStyle w:val="Heading3"/>
      </w:pPr>
      <w:r>
        <w:t>TC-11 - Edit Subject</w:t>
      </w:r>
    </w:p>
    <w:p>
      <w:r>
        <w:t>Steps: Manage subject → Edit → Save</w:t>
      </w:r>
    </w:p>
    <w:p>
      <w:r>
        <w:t>Expected Result: Subject updated</w:t>
      </w:r>
    </w:p>
    <w:p/>
    <w:p>
      <w:pPr>
        <w:pStyle w:val="Heading3"/>
      </w:pPr>
      <w:r>
        <w:t>TC-12 - Delete Subject</w:t>
      </w:r>
    </w:p>
    <w:p>
      <w:r>
        <w:t>Steps: Manage subject → Delete</w:t>
      </w:r>
    </w:p>
    <w:p>
      <w:r>
        <w:t>Expected Result: Subject deleted</w:t>
      </w:r>
    </w:p>
    <w:p/>
    <w:p>
      <w:pPr>
        <w:pStyle w:val="Heading3"/>
      </w:pPr>
      <w:r>
        <w:t>TC-13 - Add Session Year</w:t>
      </w:r>
    </w:p>
    <w:p>
      <w:r>
        <w:t>Steps: Enter dates → Submit</w:t>
      </w:r>
    </w:p>
    <w:p>
      <w:r>
        <w:t>Expected Result: Session added</w:t>
      </w:r>
    </w:p>
    <w:p/>
    <w:p>
      <w:pPr>
        <w:pStyle w:val="Heading3"/>
      </w:pPr>
      <w:r>
        <w:t>TC-15 - Empty Date Validation</w:t>
      </w:r>
    </w:p>
    <w:p>
      <w:r>
        <w:t>Steps: Submit without dates</w:t>
      </w:r>
    </w:p>
    <w:p>
      <w:r>
        <w:t>Expected Result: Validation required</w:t>
      </w:r>
    </w:p>
    <w:p/>
    <w:p>
      <w:pPr>
        <w:pStyle w:val="Heading3"/>
      </w:pPr>
      <w:r>
        <w:t>TC-16 - Add Staff</w:t>
      </w:r>
    </w:p>
    <w:p>
      <w:r>
        <w:t>Steps: Add staff details → Submit</w:t>
      </w:r>
    </w:p>
    <w:p>
      <w:r>
        <w:t>Expected Result: Staff added successfully</w:t>
      </w:r>
    </w:p>
    <w:p/>
    <w:p>
      <w:pPr>
        <w:pStyle w:val="Heading3"/>
      </w:pPr>
      <w:r>
        <w:t>TC-17 - Staff Invalid Email</w:t>
      </w:r>
    </w:p>
    <w:p>
      <w:r>
        <w:t>Steps: Enter invalid email → Submit</w:t>
      </w:r>
    </w:p>
    <w:p>
      <w:r>
        <w:t>Expected Result: Validation error</w:t>
      </w:r>
    </w:p>
    <w:p/>
    <w:p>
      <w:pPr>
        <w:pStyle w:val="Heading3"/>
      </w:pPr>
      <w:r>
        <w:t>TC-18 - Duplicate Staff Email</w:t>
      </w:r>
    </w:p>
    <w:p>
      <w:r>
        <w:t>Steps: Enter existing email</w:t>
      </w:r>
    </w:p>
    <w:p>
      <w:r>
        <w:t>Expected Result: Email already exist message</w:t>
      </w:r>
    </w:p>
    <w:p/>
    <w:p>
      <w:pPr>
        <w:pStyle w:val="Heading3"/>
      </w:pPr>
      <w:r>
        <w:t>TC-20 - Delete Staff</w:t>
      </w:r>
    </w:p>
    <w:p>
      <w:r>
        <w:t>Steps: Manage staff → Delete</w:t>
      </w:r>
    </w:p>
    <w:p>
      <w:r>
        <w:t>Expected Result: Staff removed</w:t>
      </w:r>
    </w:p>
    <w:p/>
    <w:p>
      <w:pPr>
        <w:pStyle w:val="Heading3"/>
      </w:pPr>
      <w:r>
        <w:t>TC-21 - Add Student</w:t>
      </w:r>
    </w:p>
    <w:p>
      <w:r>
        <w:t>Steps: Fill form → Submit</w:t>
      </w:r>
    </w:p>
    <w:p>
      <w:r>
        <w:t>Expected Result: Student added</w:t>
      </w:r>
    </w:p>
    <w:p/>
    <w:p>
      <w:pPr>
        <w:pStyle w:val="Heading3"/>
      </w:pPr>
      <w:r>
        <w:t>TC-23 - Duplicate Student Email</w:t>
      </w:r>
    </w:p>
    <w:p>
      <w:r>
        <w:t>Steps: Add same email twice</w:t>
      </w:r>
    </w:p>
    <w:p>
      <w:r>
        <w:t>Expected Result: Duplicate email warning</w:t>
      </w:r>
    </w:p>
    <w:p/>
    <w:p>
      <w:pPr>
        <w:pStyle w:val="Heading3"/>
      </w:pPr>
      <w:r>
        <w:t>TC-24 - Edit Student</w:t>
      </w:r>
    </w:p>
    <w:p>
      <w:r>
        <w:t>Steps: Manage student → Edit → Save</w:t>
      </w:r>
    </w:p>
    <w:p>
      <w:r>
        <w:t>Expected Result: Student updated</w:t>
      </w:r>
    </w:p>
    <w:p/>
    <w:p>
      <w:pPr>
        <w:pStyle w:val="Heading3"/>
      </w:pPr>
      <w:r>
        <w:t>TC-24-A - Delete Student</w:t>
      </w:r>
    </w:p>
    <w:p>
      <w:r>
        <w:t>Steps: Manage student → Delete</w:t>
      </w:r>
    </w:p>
    <w:p>
      <w:r>
        <w:t>Expected Result: Student removed</w:t>
      </w:r>
    </w:p>
    <w:p/>
    <w:p>
      <w:pPr>
        <w:pStyle w:val="Heading3"/>
      </w:pPr>
      <w:r>
        <w:t>TC-25 - Take Attendance</w:t>
      </w:r>
    </w:p>
    <w:p>
      <w:r>
        <w:t>Steps: Select subject → Mark → Save</w:t>
      </w:r>
    </w:p>
    <w:p>
      <w:r>
        <w:t>Expected Result: Attendance saved</w:t>
      </w:r>
    </w:p>
    <w:p/>
    <w:p>
      <w:pPr>
        <w:pStyle w:val="Heading3"/>
      </w:pPr>
      <w:r>
        <w:t>TC-26 - View/Update Attendance</w:t>
      </w:r>
    </w:p>
    <w:p>
      <w:r>
        <w:t>Steps: Open record → Update → Save</w:t>
      </w:r>
    </w:p>
    <w:p>
      <w:r>
        <w:t>Expected Result: Attendance updated</w:t>
      </w:r>
    </w:p>
    <w:p/>
    <w:p>
      <w:pPr>
        <w:pStyle w:val="Heading3"/>
      </w:pPr>
      <w:r>
        <w:t>TC-27 - Add Result</w:t>
      </w:r>
    </w:p>
    <w:p>
      <w:r>
        <w:t>Steps: Select student → Enter marks → Save</w:t>
      </w:r>
    </w:p>
    <w:p>
      <w:r>
        <w:t>Expected Result: Result saved</w:t>
      </w:r>
    </w:p>
    <w:p/>
    <w:p>
      <w:pPr>
        <w:pStyle w:val="Heading3"/>
      </w:pPr>
      <w:r>
        <w:t>TC-28 - Edit Result</w:t>
      </w:r>
    </w:p>
    <w:p>
      <w:r>
        <w:t>Steps: Select &amp; edit marks → Update</w:t>
      </w:r>
    </w:p>
    <w:p>
      <w:r>
        <w:t>Expected Result: Result updated</w:t>
      </w:r>
    </w:p>
    <w:p/>
    <w:p>
      <w:pPr>
        <w:pStyle w:val="Heading3"/>
      </w:pPr>
      <w:r>
        <w:t>TC-29 - Apply Leave Valid</w:t>
      </w:r>
    </w:p>
    <w:p>
      <w:r>
        <w:t>Steps: Enter date + message → Submit</w:t>
      </w:r>
    </w:p>
    <w:p>
      <w:r>
        <w:t>Expected Result: Leave request submitted</w:t>
      </w:r>
    </w:p>
    <w:p/>
    <w:p>
      <w:pPr>
        <w:pStyle w:val="Heading3"/>
      </w:pPr>
      <w:r>
        <w:t>TC-30 - Apply Leave Empty Date</w:t>
      </w:r>
    </w:p>
    <w:p>
      <w:r>
        <w:t>Steps: Submit without date</w:t>
      </w:r>
    </w:p>
    <w:p>
      <w:r>
        <w:t>Expected Result: Validation shown</w:t>
      </w:r>
    </w:p>
    <w:p/>
    <w:p>
      <w:pPr>
        <w:pStyle w:val="Heading3"/>
      </w:pPr>
      <w:r>
        <w:t>TC-31 - View Notifications</w:t>
      </w:r>
    </w:p>
    <w:p>
      <w:r>
        <w:t>Steps: Open notifications page</w:t>
      </w:r>
    </w:p>
    <w:p>
      <w:r>
        <w:t>Expected Result: Notifications visible</w:t>
      </w:r>
    </w:p>
    <w:p/>
    <w:p>
      <w:pPr>
        <w:pStyle w:val="Heading3"/>
      </w:pPr>
      <w:r>
        <w:t>TC-32 - Send Feedback</w:t>
      </w:r>
    </w:p>
    <w:p>
      <w:r>
        <w:t>Steps: Write feedback → Submit</w:t>
      </w:r>
    </w:p>
    <w:p>
      <w:r>
        <w:t>Expected Result: Feedback submitted</w:t>
      </w:r>
    </w:p>
    <w:p/>
    <w:p>
      <w:pPr>
        <w:pStyle w:val="Heading3"/>
      </w:pPr>
      <w:r>
        <w:t>TC-33 - Empty Feedback BVA</w:t>
      </w:r>
    </w:p>
    <w:p>
      <w:r>
        <w:t>Steps: Submit blank feedback</w:t>
      </w:r>
    </w:p>
    <w:p>
      <w:r>
        <w:t>Expected Result: Validation shown</w:t>
      </w:r>
    </w:p>
    <w:p/>
    <w:p>
      <w:pPr>
        <w:pStyle w:val="Heading3"/>
      </w:pPr>
      <w:r>
        <w:t>TC-33-A - View/Edit Profile</w:t>
      </w:r>
    </w:p>
    <w:p>
      <w:r>
        <w:t>Steps: Navigate profile</w:t>
      </w:r>
    </w:p>
    <w:p>
      <w:r>
        <w:t>Expected Result: Editable profile visible</w:t>
      </w:r>
    </w:p>
    <w:p/>
    <w:p>
      <w:pPr>
        <w:pStyle w:val="Heading3"/>
      </w:pPr>
      <w:r>
        <w:t>TC-34 - View Attendance</w:t>
      </w:r>
    </w:p>
    <w:p>
      <w:r>
        <w:t>Steps: Open attendance page</w:t>
      </w:r>
    </w:p>
    <w:p>
      <w:r>
        <w:t>Expected Result: Records visible</w:t>
      </w:r>
    </w:p>
    <w:p/>
    <w:p>
      <w:pPr>
        <w:pStyle w:val="Heading3"/>
      </w:pPr>
      <w:r>
        <w:t>TC-35 - View Result</w:t>
      </w:r>
    </w:p>
    <w:p>
      <w:r>
        <w:t>Steps: Open results page</w:t>
      </w:r>
    </w:p>
    <w:p>
      <w:r>
        <w:t>Expected Result: Results visible</w:t>
      </w:r>
    </w:p>
    <w:p/>
    <w:p>
      <w:pPr>
        <w:pStyle w:val="Heading3"/>
      </w:pPr>
      <w:r>
        <w:t>TC-36 - Apply Leave</w:t>
      </w:r>
    </w:p>
    <w:p>
      <w:r>
        <w:t>Steps: Fill form → Submit</w:t>
      </w:r>
    </w:p>
    <w:p>
      <w:r>
        <w:t>Expected Result: Leave request submitted</w:t>
      </w:r>
    </w:p>
    <w:p/>
    <w:p>
      <w:pPr>
        <w:pStyle w:val="Heading3"/>
      </w:pPr>
      <w:r>
        <w:t>TC-37 - Apply Leave Empty Date</w:t>
      </w:r>
    </w:p>
    <w:p>
      <w:r>
        <w:t>Steps: Submit without date</w:t>
      </w:r>
    </w:p>
    <w:p>
      <w:r>
        <w:t>Expected Result: Validation shown</w:t>
      </w:r>
    </w:p>
    <w:p/>
    <w:p>
      <w:pPr>
        <w:pStyle w:val="Heading3"/>
      </w:pPr>
      <w:r>
        <w:t>TC-38 - Send Feedback</w:t>
      </w:r>
    </w:p>
    <w:p>
      <w:r>
        <w:t>Steps: Submit feedback</w:t>
      </w:r>
    </w:p>
    <w:p>
      <w:r>
        <w:t>Expected Result: Feedback submitted</w:t>
      </w:r>
    </w:p>
    <w:p/>
    <w:p>
      <w:pPr>
        <w:pStyle w:val="Heading3"/>
      </w:pPr>
      <w:r>
        <w:t>TC-39 - Student Notifications</w:t>
      </w:r>
    </w:p>
    <w:p>
      <w:r>
        <w:t>Steps: Open notifications</w:t>
      </w:r>
    </w:p>
    <w:p>
      <w:r>
        <w:t>Expected Result: Visible</w:t>
      </w:r>
    </w:p>
    <w:p/>
    <w:p>
      <w:pPr>
        <w:pStyle w:val="Heading3"/>
      </w:pPr>
      <w:r>
        <w:t>TC-40 - Student Edit Profile</w:t>
      </w:r>
    </w:p>
    <w:p>
      <w:r>
        <w:t>Steps: Open profile page</w:t>
      </w:r>
    </w:p>
    <w:p>
      <w:r>
        <w:t>Expected Result: Editable fields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