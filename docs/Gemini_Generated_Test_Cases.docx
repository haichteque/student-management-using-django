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Generated Test Cases (Gemini-2.5-Pro)</w:t>
      </w:r>
    </w:p>
    <w:p>
      <w:r>
        <w:rPr>
          <w:color w:val="000000"/>
        </w:rPr>
        <w:t>Source Code Directory: tests</w:t>
      </w:r>
    </w:p>
    <w:p>
      <w:r>
        <w:t>---</w:t>
      </w:r>
    </w:p>
    <w:p>
      <w:pPr>
        <w:pStyle w:val="Heading2"/>
      </w:pPr>
      <w:r>
        <w:rPr>
          <w:color w:val="000000"/>
        </w:rPr>
        <w:t>Test Admin Dashboard Home Page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admin home page loads correctly and displays aggregated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'admin_home'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should contain the admin dashboard with correct counts for staff, students, subjects, and courses.</w:t>
            </w:r>
          </w:p>
        </w:tc>
      </w:tr>
    </w:tbl>
    <w:p/>
    <w:p>
      <w:pPr>
        <w:pStyle w:val="Heading2"/>
      </w:pPr>
      <w:r>
        <w:rPr>
          <w:color w:val="000000"/>
        </w:rPr>
        <w:t>Test Add Staff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add a new staff member with valid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'/add_staff' endpoint with a valid multipart/form-data payload including: first_name, last_name, email, password, gender, address, course ID, and a profile_pic file.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 to the '/add_staff' page.</w:t>
              <w:br/>
              <w:t>A new CustomUser with user_type=2 and a new Staff record should be created in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Add Staff - Invalid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system handles invalid or missing data when adding a new staff member.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'/add_staff' endpoint with an invalid payload (e.g., missing required fields like 'email').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the 'Add Staff' form, re-rendered with validation error messages. No new user or staff record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Add Staff - Database Exception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system's behavior when a database error occurs during staff creation.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'/add_staff' endpoint with a valid payload that would cause a database error (e.g., a duplicate email).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(as per the code's exception handling).</w:t>
              <w:br/>
              <w:t>The response should display an error message to the user. No new user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Add Staff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'Add Staff' form page loads correctly.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'/add_staff'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the HTML form for adding a new staff member.</w:t>
            </w:r>
          </w:p>
        </w:tc>
      </w:tr>
    </w:tbl>
    <w:p/>
    <w:p>
      <w:pPr>
        <w:pStyle w:val="Heading2"/>
      </w:pPr>
      <w:r>
        <w:rPr>
          <w:color w:val="000000"/>
        </w:rPr>
        <w:t>Test Add Student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add a new student with valid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'/add_student' endpoint with a valid multipart/form-data payload including: first_name, last_name, email, password, gender, address, course ID, session ID, and a profile_pic file.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 to the '/add_student' page.</w:t>
              <w:br/>
              <w:t>A new CustomUser with user_type=3 and a new Student record should be created in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Add Student - Invalid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system handles invalid data when adding a new student.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'/add_student' endpoint with an invalid payload (e.g., missing required fields).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should re-render the 'Add Student' form with validation errors. No new records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Add Student - Database Exception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error handling when a database exception occurs during student creation.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'/add_student' endpoint with a valid payload but simulate a database error (e.g., duplicate email).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An error message should be displayed. No new records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Add Student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'Add Student' form page loads correctly.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'/add_student'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and the HTML form for adding a student.</w:t>
            </w:r>
          </w:p>
        </w:tc>
      </w:tr>
    </w:tbl>
    <w:p/>
    <w:p>
      <w:pPr>
        <w:pStyle w:val="Heading2"/>
      </w:pPr>
      <w:r>
        <w:rPr>
          <w:color w:val="000000"/>
        </w:rPr>
        <w:t>Test Add Course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add a new course.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'/add_course' endpoint with a valid payload (e.g., {'name': 'Computer Science'}).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 to the '/add_course' page.</w:t>
              <w:br/>
              <w:t>A new Course record should be created in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Add Course - Invalid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system's behavior when adding a course with invalid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'/add_course' endpoint with an empty payload.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should re-render the 'Add Course' form with validation errors. No new course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Test Add Course - Database Exception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error handling when a database exception occurs during course creation.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'/add_course' endpoint with a valid payload that violates a database constraint (e.g., duplicate name).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An error message should be displayed. No new course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Test Add Course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'Add Course' form page loads correctly.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'/add_course'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and the HTML form for adding a course.</w:t>
            </w:r>
          </w:p>
        </w:tc>
      </w:tr>
    </w:tbl>
    <w:p/>
    <w:p>
      <w:pPr>
        <w:pStyle w:val="Heading2"/>
      </w:pPr>
      <w:r>
        <w:rPr>
          <w:color w:val="000000"/>
        </w:rPr>
        <w:t>Test Add Subject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add a new subject.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'/add_subject' endpoint with a valid payload containing subject name, course ID, and staff ID.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 to the '/add_subject' page.</w:t>
              <w:br/>
              <w:t>A new Subject record should be created in the database, linked to the specified course and staff.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Add Subject - Invalid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system behavior when adding a subject with invalid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the '/add_subject' endpoint with an invalid payload (e.g., missing name).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'Add Subject' form should be re-rendered with validation errors. No new subject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Test Add Subject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'Add Subject' form page loads correctly.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'/add_subject'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and the HTML form for adding a subject.</w:t>
            </w:r>
          </w:p>
        </w:tc>
      </w:tr>
    </w:tbl>
    <w:p/>
    <w:p>
      <w:pPr>
        <w:pStyle w:val="Heading2"/>
      </w:pPr>
      <w:r>
        <w:rPr>
          <w:color w:val="000000"/>
        </w:rPr>
        <w:t>Test Manage Staff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view the list of all staff members.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'/manage_staff'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a list/table of all users with `user_type=2`.</w:t>
            </w:r>
          </w:p>
        </w:tc>
      </w:tr>
    </w:tbl>
    <w:p/>
    <w:p>
      <w:pPr>
        <w:pStyle w:val="Heading2"/>
      </w:pPr>
      <w:r>
        <w:rPr>
          <w:color w:val="000000"/>
        </w:rPr>
        <w:t>Test Manage Student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view the list of all students.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'/manage_student'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a list/table of all users with `user_type=3`.</w:t>
            </w:r>
          </w:p>
        </w:tc>
      </w:tr>
    </w:tbl>
    <w:p/>
    <w:p>
      <w:pPr>
        <w:pStyle w:val="Heading2"/>
      </w:pPr>
      <w:r>
        <w:rPr>
          <w:color w:val="000000"/>
        </w:rPr>
        <w:t>Test Manage Course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view the list of all courses.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the '/manage_course'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a list/table of all courses.</w:t>
            </w:r>
          </w:p>
        </w:tc>
      </w:tr>
    </w:tbl>
    <w:p/>
    <w:p>
      <w:pPr>
        <w:pStyle w:val="Heading2"/>
      </w:pPr>
      <w:r>
        <w:rPr>
          <w:color w:val="000000"/>
        </w:rPr>
        <w:t>Test Edit Staff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'Edit Staff' page loads correctly with pre-filled staff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member with ID=1 exists.</w:t>
              <w:br/>
              <w:t>3. Send a GET request to the '/edit_staff/1'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the 'Edit Staff' form pre-populated with the details of the staff member with ID=1.</w:t>
            </w:r>
          </w:p>
        </w:tc>
      </w:tr>
    </w:tbl>
    <w:p/>
    <w:p>
      <w:pPr>
        <w:pStyle w:val="Heading2"/>
      </w:pPr>
      <w:r>
        <w:rPr>
          <w:color w:val="000000"/>
        </w:rPr>
        <w:t>Test Edit Staff - Success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update a staff member's details.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member with ID=1 exists.</w:t>
              <w:br/>
              <w:t>3. Send a POST request to the '/edit_staff/1' endpoint with a valid payload containing updated information.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code.</w:t>
              <w:br/>
              <w:t>The corresponding Staff and CustomUser records in the database should be updated.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Edit Student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'Edit Student' page loads correctly with pre-filled student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student with ID=1 exists.</w:t>
              <w:br/>
              <w:t>3. Send a GET request to the '/edit_student/1'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should contain the 'Edit Student' form pre-populated with the student's details.</w:t>
            </w:r>
          </w:p>
        </w:tc>
      </w:tr>
    </w:tbl>
    <w:p/>
    <w:p>
      <w:pPr>
        <w:pStyle w:val="Heading2"/>
      </w:pPr>
      <w:r>
        <w:rPr>
          <w:color w:val="000000"/>
        </w:rPr>
        <w:t>Test Edit Course - Form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'Edit Course' page loads correctly with pre-filled course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course with ID=1 exists.</w:t>
              <w:br/>
              <w:t>3. Send a GET request to the '/edit_course/1'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should contain the 'Edit Course' form pre-populated with the course's name.</w:t>
            </w:r>
          </w:p>
        </w:tc>
      </w:tr>
    </w:tbl>
    <w:p/>
    <w:p>
      <w:pPr>
        <w:pStyle w:val="Heading2"/>
      </w:pPr>
      <w:r>
        <w:rPr>
          <w:color w:val="000000"/>
        </w:rPr>
        <w:t>Test Add Session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add a new academic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'/add_session' with a valid payload (e.g., start year and end year).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to '/add_session'.</w:t>
              <w:br/>
              <w:t>A new Session record should be created in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Add Session - Invalid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 handles invalid data when adding a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'/add_session' with an invalid payload (e.g., end year before start year).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and re-render the form with validation errors. No session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Test Manage Session Page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view the list of all academic sessions.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GET request to '/manage_session'.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list/table of all existing sessions.</w:t>
            </w:r>
          </w:p>
        </w:tc>
      </w:tr>
    </w:tbl>
    <w:p/>
    <w:p>
      <w:pPr>
        <w:pStyle w:val="Heading2"/>
      </w:pPr>
      <w:r>
        <w:rPr>
          <w:color w:val="000000"/>
        </w:rPr>
        <w:t>Test Edit Session - Success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edit an existing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session with ID=1 exists.</w:t>
              <w:br/>
              <w:t>3. Send a POST request to '/edit_session/1' with a valid updated payload.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to '/edit_session/1'.</w:t>
              <w:br/>
              <w:t>The Session record with ID=1 should be updated in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Check Email Availability - Email Exists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endpoint correctly identifies an existing email.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Ensure a user with email 'test@test.com' exists in the database.</w:t>
              <w:br/>
              <w:t>2. Send a POST request to '/check_email_availability' with payload {'email': 'test@test.com'}.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</w:r>
          </w:p>
        </w:tc>
      </w:tr>
    </w:tbl>
    <w:p/>
    <w:p>
      <w:pPr>
        <w:pStyle w:val="Heading2"/>
      </w:pPr>
      <w:r>
        <w:rPr>
          <w:color w:val="000000"/>
        </w:rPr>
        <w:t>Test Check Email Availability - Email Does Not Exist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endpoint correctly identifies a non-existing email.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Ensure no user with email 'new@test.com' exists in the database.</w:t>
              <w:br/>
              <w:t>2. Send a POST request to '/check_email_availability' with payload {'email': 'new@test.com'}.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'False'.</w:t>
            </w:r>
          </w:p>
        </w:tc>
      </w:tr>
    </w:tbl>
    <w:p/>
    <w:p>
      <w:pPr>
        <w:pStyle w:val="Heading2"/>
      </w:pPr>
      <w:r>
        <w:rPr>
          <w:color w:val="000000"/>
        </w:rPr>
        <w:t>Test Reply to Student Feedback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an admin can successfully reply to a student's feedback.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student feedback record with ID=1 exists.</w:t>
              <w:br/>
              <w:t>3. Send a POST request to '/student_feedback_message' with payload {'id': 1, 'reply': 'Thank you for your feedback.'}.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  <w:br/>
              <w:t>The 'reply' field for the FeedbackStudent record with ID=1 should be updated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Reply to Staff Feedback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an admin can successfully reply to a staff member's feedback.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feedback record with ID=1 exists.</w:t>
              <w:br/>
              <w:t>3. Send a POST request to '/staff_feedback_message' with payload {'id': 1, 'reply': 'Acknowledged.'}.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  <w:br/>
              <w:t>The 'reply' field for the FeedbackStaff record with ID=1 should be updated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Approve Staff Leave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an admin can approve a staff leave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leave request with ID=1 exists.</w:t>
              <w:br/>
              <w:t>3. Send a POST request to '/view_staff_leave' with payload {'id': 1, 'status': '1'}.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  <w:br/>
              <w:t>The 'status' field for the LeaveReportStaff record with ID=1 should be updated to 1 (Approved)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Disapprove Staff Leave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an admin can disapprove a staff leave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leave request with ID=1 exists.</w:t>
              <w:br/>
              <w:t>3. Send a POST request to '/view_staff_leave' with payload {'id': 1, 'status': '2'}.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  <w:br/>
              <w:t>The 'status' field for the LeaveReportStaff record with ID=1 should be updated to 2 (Disapproved)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Approve Student Leave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an admin can approve a student leave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student leave request with ID=1 exists.</w:t>
              <w:br/>
              <w:t>3. Send a POST request to '/view_student_leave' with payload {'id': 1, 'status': '1'}.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'status' field for the LeaveReportStudent record with ID=1 should be updated to 1 (Approved)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Get Admin Attendance Report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fetch attendance reports for a specific subject and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'/get_admin_attendance' with a valid payload containing 'subject' ID, 'session' ID, and 'attendance_date_id'.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contain the rendered HTML with the attendance details for the specified criteria.</w:t>
            </w:r>
          </w:p>
        </w:tc>
      </w:tr>
    </w:tbl>
    <w:p/>
    <w:p>
      <w:pPr>
        <w:pStyle w:val="Heading2"/>
      </w:pPr>
      <w:r>
        <w:rPr>
          <w:color w:val="000000"/>
        </w:rPr>
        <w:t>Test Admin Update Profile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update their own profile.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Send a POST request to '/admin_view_profile' with a valid payload containing updated first name, last name, and optionally a new password or profile picture.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Redirect.</w:t>
              <w:br/>
              <w:t>The admin's CustomUser and Admin records should be updated in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Send Student Notification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send a notification to a specific student.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student with ID=1 exists.</w:t>
              <w:br/>
              <w:t>3. Send a POST request to '/send_student_notification' with payload {'id': 1, 'message': 'Test notification'}.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  <w:br/>
              <w:t>A new NotificationStudent record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Send Staff Notification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send a notification to a specific staff member.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member with ID=1 exists.</w:t>
              <w:br/>
              <w:t>3. Send a POST request to '/send_staff_notification' with payload {'id': 1, 'message': 'Test staff notification'}.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response body 'True'.</w:t>
              <w:br/>
              <w:t>A new NotificationStaff record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Test Delete Staff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delete a staff member.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staff member with ID=1 exists.</w:t>
              <w:br/>
              <w:t>3. Send a GET request to the '/delete_staff/1' endpoint. (Note: A POST or DELETE request is recommended for this action).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code.</w:t>
              <w:br/>
              <w:t>The staff member with ID=1 should be deleted from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Delete Student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delete a student.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student with ID=1 exists.</w:t>
              <w:br/>
              <w:t>3. Send a GET request to the '/delete_student/1' endpoint. (Note: A POST or DELETE request is recommended).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code.</w:t>
              <w:br/>
              <w:t>The student with ID=1 should be deleted from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Delete Course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delete a course.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course with ID=1 exists.</w:t>
              <w:br/>
              <w:t>3. Send a GET request to the '/delete_course/1' endpoint. (Note: A POST or DELETE request is recommended).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code.</w:t>
              <w:br/>
              <w:t>The course with ID=1 should be deleted from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Delete Subject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delete a subject.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subject with ID=1 exists.</w:t>
              <w:br/>
              <w:t>3. Send a GET request to the '/delete_subject/1' endpoint. (Note: A POST or DELETE request is recommended).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 status code.</w:t>
              <w:br/>
              <w:t>The subject with ID=1 should be deleted from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Test Delete Session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admin can successfully delete an academic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user.</w:t>
              <w:br/>
              <w:t>2. Ensure a session with ID=1 exists.</w:t>
              <w:br/>
              <w:t>3. Send a GET request to '/delete_session/1'. (Note: A POST or DELETE request is recommended).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Redirect.</w:t>
              <w:br/>
              <w:t>The session with ID=1 should be deleted from the database. A success message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Get Students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fetch a list of students for a valid subject and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'/get_students/' endpoint.</w:t>
              <w:br/>
              <w:t>3. Provide a valid 'subject' ID and 'session' ID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be a JSON array of student objects, each containing an 'id' and a 'name'.</w:t>
            </w:r>
          </w:p>
        </w:tc>
      </w:tr>
    </w:tbl>
    <w:p/>
    <w:p>
      <w:pPr>
        <w:pStyle w:val="Heading2"/>
      </w:pPr>
      <w:r>
        <w:rPr>
          <w:color w:val="000000"/>
        </w:rPr>
        <w:t>Get Students - Invalid Subject ID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API's behavior when a non-existent subject ID is provided.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'/get_students/' endpoint.</w:t>
              <w:br/>
              <w:t>3. Provide a non-existent 'subject' ID and a valid 'session' ID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an empty JSON array `[]` in the response body, as no students will be found.</w:t>
            </w:r>
          </w:p>
        </w:tc>
      </w:tr>
    </w:tbl>
    <w:p/>
    <w:p>
      <w:pPr>
        <w:pStyle w:val="Heading2"/>
      </w:pPr>
      <w:r>
        <w:rPr>
          <w:color w:val="000000"/>
        </w:rPr>
        <w:t>Get Students - Missing Parameters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API's behavior when required parameters are missing from the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'/get_students/' endpoint.</w:t>
              <w:br/>
              <w:t>3. Omit the 'subject' ID from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or handle the error gracefully, possibly returning an empty list or an error message.</w:t>
            </w:r>
          </w:p>
        </w:tc>
      </w:tr>
    </w:tbl>
    <w:p/>
    <w:p>
      <w:pPr>
        <w:pStyle w:val="Heading2"/>
      </w:pPr>
      <w:r>
        <w:rPr>
          <w:color w:val="000000"/>
        </w:rPr>
        <w:t>Get Students - Unauthenticated Access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unauthenticated user cannot access the get_students endpoint.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Do not authenticate.</w:t>
              <w:br/>
              <w:t>2. Send a POST request to the '/get_students/' endpoint with a valid payload.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401 Unauthorized or 403 Forbidden status code, or redirect to the login page.</w:t>
            </w:r>
          </w:p>
        </w:tc>
      </w:tr>
    </w:tbl>
    <w:p/>
    <w:p>
      <w:pPr>
        <w:pStyle w:val="Heading2"/>
      </w:pPr>
      <w:r>
        <w:rPr>
          <w:color w:val="000000"/>
        </w:rPr>
        <w:t>Save Attendance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save attendance records.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'/save_attendance/' endpoint.</w:t>
              <w:br/>
              <w:t>3. Provide valid 'subject', 'session', 'date', and a JSON string 'student_ids' (e.g., '[{"id": 1, "status": 1}]')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success response (e.g., text 'OK') and a 200 OK status code. The attendance records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Save Attendance - Invalid JSON Format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API's behavior when the 'student_ids' parameter is not a valid JSON string.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'/save_attendance/' endpoint.</w:t>
              <w:br/>
              <w:t>3. Provide valid 'subject', 'session', and 'date'.</w:t>
              <w:br/>
              <w:t>4. Provide a malformed string for 'student_ids' (e.g., '[{"id": 1,]}').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with an error message indicating a JSON decoding error.</w:t>
            </w:r>
          </w:p>
        </w:tc>
      </w:tr>
    </w:tbl>
    <w:p/>
    <w:p>
      <w:pPr>
        <w:pStyle w:val="Heading2"/>
      </w:pPr>
      <w:r>
        <w:rPr>
          <w:color w:val="000000"/>
        </w:rPr>
        <w:t>Save Attendance - Missing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API's behavior when required data is missing from the payload.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'/save_attendance/' endpoint.</w:t>
              <w:br/>
              <w:t>3. Omit the 'subject' ID from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or a server error due to the missing key.</w:t>
            </w:r>
          </w:p>
        </w:tc>
      </w:tr>
    </w:tbl>
    <w:p/>
    <w:p>
      <w:pPr>
        <w:pStyle w:val="Heading2"/>
      </w:pPr>
      <w:r>
        <w:rPr>
          <w:color w:val="000000"/>
        </w:rPr>
        <w:t>Get Student Attendance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fetch existing attendance data for a subject.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'/get_student_attendance/' endpoint.</w:t>
              <w:br/>
              <w:t>3. Provide a valid 'subject' ID and 'session' ID in the request body for which attendance has been recorded.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</w:t>
              <w:br/>
              <w:t>The response body should be a JSON array of attendance records.</w:t>
            </w:r>
          </w:p>
        </w:tc>
      </w:tr>
    </w:tbl>
    <w:p/>
    <w:p>
      <w:pPr>
        <w:pStyle w:val="Heading2"/>
      </w:pPr>
      <w:r>
        <w:rPr>
          <w:color w:val="000000"/>
        </w:rPr>
        <w:t>Get Student Attendance - No Records Found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 response when no attendance records exist for the given subject and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'/get_student_attendance/' endpoint.</w:t>
              <w:br/>
              <w:t>3. Provide a valid 'subject' ID and 'session' ID for which no attendance has been recorded.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an empty JSON array `[]` in the response body.</w:t>
            </w:r>
          </w:p>
        </w:tc>
      </w:tr>
    </w:tbl>
    <w:p/>
    <w:p>
      <w:pPr>
        <w:pStyle w:val="Heading2"/>
      </w:pPr>
      <w:r>
        <w:rPr>
          <w:color w:val="000000"/>
        </w:rPr>
        <w:t>Update Attendance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update existing attendance records.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'/update_attendance/' endpoint.</w:t>
              <w:br/>
              <w:t>3. Provide a valid 'attendance_date_id' and an updated JSON string 'student_ids'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success response (e.g., text 'OK') and a 200 OK status code. The corresponding attendance records in the database should be updated.</w:t>
            </w:r>
          </w:p>
        </w:tc>
      </w:tr>
    </w:tbl>
    <w:p/>
    <w:p>
      <w:pPr>
        <w:pStyle w:val="Heading2"/>
      </w:pPr>
      <w:r>
        <w:rPr>
          <w:color w:val="000000"/>
        </w:rPr>
        <w:t>Update Attendance - Invalid ID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API's behavior when trying to update attendance with a non-existent 'attendance_date_id'.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'/update_attendance/' endpoint.</w:t>
              <w:br/>
              <w:t>3. Provide a non-existent 'attendance_date_id'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404 Not Found status code or handle the error gracefully with a relevant error message.</w:t>
            </w:r>
          </w:p>
        </w:tc>
      </w:tr>
    </w:tbl>
    <w:p/>
    <w:p>
      <w:pPr>
        <w:pStyle w:val="Heading2"/>
      </w:pPr>
      <w:r>
        <w:rPr>
          <w:color w:val="000000"/>
        </w:rPr>
        <w:t>Apply for Leave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submit a leave application.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'/staff_apply_leave/' endpoint.</w:t>
              <w:br/>
              <w:t>3. Provide a valid 'leave_date' (e.g., '2023-10-27') and a non-empty 'leave_message'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the user to another page (likely the same page to show the success message). A new leave record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Apply for Leave - Invalid Date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API rejects a leave application with an invalid date format.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'/staff_apply_leave/' endpoint.</w:t>
              <w:br/>
              <w:t>3. Provide an invalid 'leave_date' (e.g., '27-10-2023') and a 'leave_message'.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or re-render the form with a validation error message indicating the date format is incorrect.</w:t>
            </w:r>
          </w:p>
        </w:tc>
      </w:tr>
    </w:tbl>
    <w:p/>
    <w:p>
      <w:pPr>
        <w:pStyle w:val="Heading2"/>
      </w:pPr>
      <w:r>
        <w:rPr>
          <w:color w:val="000000"/>
        </w:rPr>
        <w:t>Submit Feedback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submit feedback.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'/staff_feedback/' endpoint.</w:t>
              <w:br/>
              <w:t>3. Provide a non-empty 'feedback' message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the user. A new feedback record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Submit Feedback - Empty Feedback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API rejects an empty feedback submission.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'/staff_feedback/' endpoint.</w:t>
              <w:br/>
              <w:t>3. Provide an empty string for the 'feedback' field.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or re-render the form with a validation error message indicating that the feedback field cannot be empty.</w:t>
            </w:r>
          </w:p>
        </w:tc>
      </w:tr>
    </w:tbl>
    <w:p/>
    <w:p>
      <w:pPr>
        <w:pStyle w:val="Heading2"/>
      </w:pPr>
      <w:r>
        <w:rPr>
          <w:color w:val="000000"/>
        </w:rPr>
        <w:t>Save FCM Token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valid FCM token can be saved for a staff user.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'/staff_fcmtoken/' endpoint.</w:t>
              <w:br/>
              <w:t>3. Provide a valid 'token'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body 'True'. The token should be saved against the user's record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Save FCM Token - Missing Token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 behavior when the FCM token is missing from the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'/staff_fcmtoken/' endpoint with an empty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or handle the error gracefully without updating the user record.</w:t>
            </w:r>
          </w:p>
        </w:tc>
      </w:tr>
    </w:tbl>
    <w:p/>
    <w:p>
      <w:pPr>
        <w:pStyle w:val="Heading2"/>
      </w:pPr>
      <w:r>
        <w:rPr>
          <w:color w:val="000000"/>
        </w:rPr>
        <w:t>Add Student Result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add results for a student.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'/staff_add_result/' endpoint.</w:t>
              <w:br/>
              <w:t>3. Provide a valid 'subject' ID, a 'student_list[]' containing a valid student ID, and corresponding marks (e.g., 'exam_marks_1', 'assignment_marks_1').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the body 'True'. A new result record should be created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Add Student Result - Invalid Marks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API rejects results with non-numeric or out-of-range marks.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'/staff_add_result/' endpoint.</w:t>
              <w:br/>
              <w:t>3. Provide valid 'subject' and 'student_list[]'.</w:t>
              <w:br/>
              <w:t>4. Provide a non-numeric value for 'exam_marks_1' (e.g., 'abc').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with a validation error message.</w:t>
            </w:r>
          </w:p>
        </w:tc>
      </w:tr>
    </w:tbl>
    <w:p/>
    <w:p>
      <w:pPr>
        <w:pStyle w:val="Heading2"/>
      </w:pPr>
      <w:r>
        <w:rPr>
          <w:color w:val="000000"/>
        </w:rPr>
        <w:t>Fetch Student Result - Success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staff member can successfully fetch a student's existing result.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'/fetch_student_result/' endpoint.</w:t>
              <w:br/>
              <w:t>3. Provide a valid 'subject' ID and 'student' ID for which a result exists.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JSON object containing the student's result data (e.g., exam and assignment marks).</w:t>
            </w:r>
          </w:p>
        </w:tc>
      </w:tr>
    </w:tbl>
    <w:p/>
    <w:p>
      <w:pPr>
        <w:pStyle w:val="Heading2"/>
      </w:pPr>
      <w:r>
        <w:rPr>
          <w:color w:val="000000"/>
        </w:rPr>
        <w:t>Fetch Student Result - No Result Found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API response when fetching a result that does not exist.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user.</w:t>
              <w:br/>
              <w:t>2. Send a POST request to the '/fetch_student_result/' endpoint.</w:t>
              <w:br/>
              <w:t>3. Provide a valid 'subject' ID and 'student' ID for which no result has been recorded.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JSON response indicating no results were found (e.g., `{"status": "false"}` or an empty object `{}`).</w:t>
            </w:r>
          </w:p>
        </w:tc>
      </w:tr>
    </w:tbl>
    <w:p/>
    <w:p>
      <w:pPr>
        <w:pStyle w:val="Heading2"/>
      </w:pPr>
      <w:r>
        <w:rPr>
          <w:color w:val="000000"/>
        </w:rPr>
        <w:t>Student Home - Successful Access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logged-in student can successfully access their home/dashboard page.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GET request to the 'student_home'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contain the student's dashboard data, such as subject count, attendance count, etc.</w:t>
            </w:r>
          </w:p>
        </w:tc>
      </w:tr>
    </w:tbl>
    <w:p/>
    <w:p>
      <w:pPr>
        <w:pStyle w:val="Heading2"/>
      </w:pPr>
      <w:r>
        <w:rPr>
          <w:color w:val="000000"/>
        </w:rPr>
        <w:t>Student Home - Unauthenticated Access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unauthenticated user is redirected when trying to access the student home page.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Do not authenticate.</w:t>
              <w:br/>
              <w:t>2. Send a GET request to the 'student_home'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the user to the login page.</w:t>
            </w:r>
          </w:p>
        </w:tc>
      </w:tr>
    </w:tbl>
    <w:p/>
    <w:p>
      <w:pPr>
        <w:pStyle w:val="Heading2"/>
      </w:pPr>
      <w:r>
        <w:rPr>
          <w:color w:val="000000"/>
        </w:rPr>
        <w:t>View Attendance Page - Successful Load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logged-in student can successfully load the page to view attendance records.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GET request to the 'student_view_attendance'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contain a form with fields for subject, start date, and end date.</w:t>
            </w:r>
          </w:p>
        </w:tc>
      </w:tr>
    </w:tbl>
    <w:p/>
    <w:p>
      <w:pPr>
        <w:pStyle w:val="Heading2"/>
      </w:pPr>
      <w:r>
        <w:rPr>
          <w:color w:val="000000"/>
        </w:rPr>
        <w:t>View Attendance Data - Successful Fetch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logged-in student can fetch their attendance data for a specific subject and date range.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the 'student_view_attendance' endpoint with a valid 'subject' ID, 'start_date', and 'end_date' in the payload.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contain the attendance records for the specified student, subject, and date range.</w:t>
            </w:r>
          </w:p>
        </w:tc>
      </w:tr>
    </w:tbl>
    <w:p/>
    <w:p>
      <w:pPr>
        <w:pStyle w:val="Heading2"/>
      </w:pPr>
      <w:r>
        <w:rPr>
          <w:color w:val="000000"/>
        </w:rPr>
        <w:t>View Attendance Data - Invalid Date Range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 handles requests where the end date is before the start date.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'student_view_attendance' with 'start_date' set to '2023-02-01' and 'end_date' set to '2023-01-01'.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but display an error message in the response body indicating an invalid date range. No attendance data should be returned.</w:t>
            </w:r>
          </w:p>
        </w:tc>
      </w:tr>
    </w:tbl>
    <w:p/>
    <w:p>
      <w:pPr>
        <w:pStyle w:val="Heading2"/>
      </w:pPr>
      <w:r>
        <w:rPr>
          <w:color w:val="000000"/>
        </w:rPr>
        <w:t>View Attendance Data - Missing Subject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 handles requests with a missing subject ID.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'student_view_attendance' with a valid date range but without the 'subject' parameter.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non-200 status code (e.g., 400 Bad Request) or a 200 OK with a clear error message indicating the subject is required.</w:t>
            </w:r>
          </w:p>
        </w:tc>
      </w:tr>
    </w:tbl>
    <w:p/>
    <w:p>
      <w:pPr>
        <w:pStyle w:val="Heading2"/>
      </w:pPr>
      <w:r>
        <w:rPr>
          <w:color w:val="000000"/>
        </w:rPr>
        <w:t>Apply for Leave - Successful Submission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 can successfully submit a leave application.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the 'student_apply_leave' endpoint with a valid future 'leave_date' and non-empty 'leave_message'.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on success. A new 'LeaveReportStudent' record should be created in the database for the student.</w:t>
            </w:r>
          </w:p>
        </w:tc>
      </w:tr>
    </w:tbl>
    <w:p/>
    <w:p>
      <w:pPr>
        <w:pStyle w:val="Heading2"/>
      </w:pPr>
      <w:r>
        <w:rPr>
          <w:color w:val="000000"/>
        </w:rPr>
        <w:t>Apply for Leave - Missing Message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leave application without a message is rejected.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'student_apply_leave' with a valid 'leave_date' but a missing or empty 'leave_message'.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with the form re-rendered and a validation error message for the 'leave_message' field. No leave record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Apply for Leave - Invalid Date Format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leave application with an invalid date format is rejected.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'student_apply_leave' with an invalid 'leave_date' (e.g., 'not-a-date') and a valid message.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with the form re-rendered and a validation error message for the 'leave_date' field. No leave record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Submit Feedback - Successful Submission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 can successfully submit feedback.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the 'student_feedback' endpoint with a non-empty 'feedback' message in the payload.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upon success. A new 'FeedbackStudent' record should be created in the database for the student.</w:t>
            </w:r>
          </w:p>
        </w:tc>
      </w:tr>
    </w:tbl>
    <w:p/>
    <w:p>
      <w:pPr>
        <w:pStyle w:val="Heading2"/>
      </w:pPr>
      <w:r>
        <w:rPr>
          <w:color w:val="000000"/>
        </w:rPr>
        <w:t>Submit Feedback - Empty Submission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empty feedback submission is rejected.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the 'student_feedback' endpoint with an empty 'feedback' message.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with the form re-rendered and a validation error message indicating feedback cannot be empty. No feedback record should be created.</w:t>
            </w:r>
          </w:p>
        </w:tc>
      </w:tr>
    </w:tbl>
    <w:p/>
    <w:p>
      <w:pPr>
        <w:pStyle w:val="Heading2"/>
      </w:pPr>
      <w:r>
        <w:rPr>
          <w:color w:val="000000"/>
        </w:rPr>
        <w:t>View Profile - Successful Load (GET)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logged-in student can successfully view their profile page.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GET request to the 'student_view_profile'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contain a form pre-populated with the student's current profile data.</w:t>
            </w:r>
          </w:p>
        </w:tc>
      </w:tr>
    </w:tbl>
    <w:p/>
    <w:p>
      <w:pPr>
        <w:pStyle w:val="Heading2"/>
      </w:pPr>
      <w:r>
        <w:rPr>
          <w:color w:val="000000"/>
        </w:rPr>
        <w:t>Update Profile - Successful Update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 can successfully update their profile information.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the 'student_view_profile' endpoint with updated, valid data (e.g., 'first_name', 'last_name', 'address').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upon success. The student's and associated user's records in the database should be updated with the new information.</w:t>
            </w:r>
          </w:p>
        </w:tc>
      </w:tr>
    </w:tbl>
    <w:p/>
    <w:p>
      <w:pPr>
        <w:pStyle w:val="Heading2"/>
      </w:pPr>
      <w:r>
        <w:rPr>
          <w:color w:val="000000"/>
        </w:rPr>
        <w:t>Update Profile - Password Change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 can successfully update their password.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'student_view_profile' with a valid value in the 'password' field, leaving other fields as they are.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code. The user's password hash in the database should be updated. The student should be able to log in with the new password.</w:t>
            </w:r>
          </w:p>
        </w:tc>
      </w:tr>
    </w:tbl>
    <w:p/>
    <w:p>
      <w:pPr>
        <w:pStyle w:val="Heading2"/>
      </w:pPr>
      <w:r>
        <w:rPr>
          <w:color w:val="000000"/>
        </w:rPr>
        <w:t>Update Profile - Empty Required Field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updating the profile with an empty required field (e.g., first name) is rejected.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'student_view_profile' with 'first_name' set to an empty string.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with the form re-rendered and a validation error for the 'first_name' field. The profile data should not be updated.</w:t>
            </w:r>
          </w:p>
        </w:tc>
      </w:tr>
    </w:tbl>
    <w:p/>
    <w:p>
      <w:pPr>
        <w:pStyle w:val="Heading2"/>
      </w:pPr>
      <w:r>
        <w:rPr>
          <w:color w:val="000000"/>
        </w:rPr>
        <w:t>FCM Token - Successful Save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student's FCM token can be saved successfully.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the 'student_fcmtoken' endpoint with a valid 'token' in the payload.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success response (e.g., 'True'). The 'fcm_token' field for the student's user record should be updated in the database.</w:t>
            </w:r>
          </w:p>
        </w:tc>
      </w:tr>
    </w:tbl>
    <w:p/>
    <w:p>
      <w:pPr>
        <w:pStyle w:val="Heading2"/>
      </w:pPr>
      <w:r>
        <w:rPr>
          <w:color w:val="000000"/>
        </w:rPr>
        <w:t>FCM Token - Empty Token (POST)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 handles requests to save an empty FCM token.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POST request to 'student_fcmtoken' with the 'token' parameter set to an empty string.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non-200 status code (e.g. 400 Bad Request) or a success response but not save the empty token, depending on implementation. The user's FCM token in the database should remain unchanged.</w:t>
            </w:r>
          </w:p>
        </w:tc>
      </w:tr>
    </w:tbl>
    <w:p/>
    <w:p>
      <w:pPr>
        <w:pStyle w:val="Heading2"/>
      </w:pPr>
      <w:r>
        <w:rPr>
          <w:color w:val="000000"/>
        </w:rPr>
        <w:t>View Notifications - Successful Load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 can successfully view their list of notifications.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GET request to the 'student_view_notification'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contain a list of notifications intended for that specific student.</w:t>
            </w:r>
          </w:p>
        </w:tc>
      </w:tr>
    </w:tbl>
    <w:p/>
    <w:p>
      <w:pPr>
        <w:pStyle w:val="Heading2"/>
      </w:pPr>
      <w:r>
        <w:rPr>
          <w:color w:val="000000"/>
        </w:rPr>
        <w:t>View Notifications - No Notifications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notification page loads correctly when a student has no notifications.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 who has no associated notifications in the database.</w:t>
              <w:br/>
              <w:t>2. Send a GET request to the 'student_view_notification'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display a message indicating there are no notifications.</w:t>
            </w:r>
          </w:p>
        </w:tc>
      </w:tr>
    </w:tbl>
    <w:p/>
    <w:p>
      <w:pPr>
        <w:pStyle w:val="Heading2"/>
      </w:pPr>
      <w:r>
        <w:rPr>
          <w:color w:val="000000"/>
        </w:rPr>
        <w:t>View Results - Successful Load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a student can successfully view their academic results.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user.</w:t>
              <w:br/>
              <w:t>2. Send a GET request to the 'student_view_result'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contain a list of results (e.g., subject, marks) for that specific student.</w:t>
            </w:r>
          </w:p>
        </w:tc>
      </w:tr>
    </w:tbl>
    <w:p/>
    <w:p>
      <w:pPr>
        <w:pStyle w:val="Heading2"/>
      </w:pPr>
      <w:r>
        <w:rPr>
          <w:color w:val="000000"/>
        </w:rPr>
        <w:t>View Results - No Results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results page loads correctly when a student has no results published.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 who has no associated results in the database.</w:t>
              <w:br/>
              <w:t>2. Send a GET request to the 'student_view_result'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code. The response body should display a message indicating there are no results to show.</w:t>
            </w:r>
          </w:p>
        </w:tc>
      </w:tr>
    </w:tbl>
    <w:p/>
    <w:p>
      <w:pPr>
        <w:pStyle w:val="Heading2"/>
      </w:pPr>
      <w:r>
        <w:rPr>
          <w:color w:val="000000"/>
        </w:rPr>
        <w:t>Authorization - Non-Student Access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non-student user (e.g., staff, admin) cannot access student-specific endpoints.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non-student user (e.g., 'staff').</w:t>
              <w:br/>
              <w:t>2. Send a GET request to a student-only endpoint like 'student_home'.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403 Forbidden status code or redirect the user to their appropriate dashboard (e.g., the staff dashboard).</w:t>
            </w:r>
          </w:p>
        </w:tc>
      </w:tr>
    </w:tbl>
    <w:p/>
    <w:p>
      <w:pPr>
        <w:pStyle w:val="Heading2"/>
      </w:pPr>
      <w:r>
        <w:rPr>
          <w:color w:val="000000"/>
        </w:rPr>
        <w:t>Login - Successful Login for Admin User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user with 'admin' credentials and a valid reCAPTCHA can successfully log in and is redirected to the admin dashboard.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 valid admin 'email', 'password', and 'g-recaptcha-response' in the request body.</w:t>
              <w:br/>
              <w:t>3. Ensure the external reCAPTCHA verification service is mocked to return `{"success": true}`.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'admin_home' URL. A valid session cookie should be set.</w:t>
            </w:r>
          </w:p>
        </w:tc>
      </w:tr>
    </w:tbl>
    <w:p/>
    <w:p>
      <w:pPr>
        <w:pStyle w:val="Heading2"/>
      </w:pPr>
      <w:r>
        <w:rPr>
          <w:color w:val="000000"/>
        </w:rPr>
        <w:t>Login - Successful Login for Staff User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user with 'staff' credentials and a valid reCAPTCHA can successfully log in and is redirected to the staff dashboard.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 valid staff 'email', 'password', and 'g-recaptcha-response' in the request body.</w:t>
              <w:br/>
              <w:t>3. Ensure the external reCAPTCHA verification service is mocked to return `{"success": true}`.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'staff_home' URL. A valid session cookie should be set.</w:t>
            </w:r>
          </w:p>
        </w:tc>
      </w:tr>
    </w:tbl>
    <w:p/>
    <w:p>
      <w:pPr>
        <w:pStyle w:val="Heading2"/>
      </w:pPr>
      <w:r>
        <w:rPr>
          <w:color w:val="000000"/>
        </w:rPr>
        <w:t>Login - Successful Login for Student User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user with 'student' credentials and a valid reCAPTCHA can successfully log in and is redirected to the student dashboard.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 valid student 'email', 'password', and 'g-recaptcha-response' in the request body.</w:t>
              <w:br/>
              <w:t>3. Ensure the external reCAPTCHA verification service is mocked to return `{"success": true}`.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'student_home' URL. A valid session cookie should be set.</w:t>
            </w:r>
          </w:p>
        </w:tc>
      </w:tr>
    </w:tbl>
    <w:p/>
    <w:p>
      <w:pPr>
        <w:pStyle w:val="Heading2"/>
      </w:pPr>
      <w:r>
        <w:rPr>
          <w:color w:val="000000"/>
        </w:rPr>
        <w:t>Login - Failed Login with Invalid Credentials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login attempt with an incorrect email or password fails, even with a valid reCAPTCHA.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an invalid 'email' or 'password' combination and a valid 'g-recaptcha-response'.</w:t>
              <w:br/>
              <w:t>3. Ensure the external reCAPTCHA verification service is mocked to return `{"success": true}`.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the user back to the login page ('/'). An appropriate error message should be displayed to the user.</w:t>
            </w:r>
          </w:p>
        </w:tc>
      </w:tr>
    </w:tbl>
    <w:p/>
    <w:p>
      <w:pPr>
        <w:pStyle w:val="Heading2"/>
      </w:pPr>
      <w:r>
        <w:rPr>
          <w:color w:val="000000"/>
        </w:rPr>
        <w:t>Login - Failed Login with Invalid reCAPTCHA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login attempt fails if the reCAPTCHA validation is unsuccessful, regardless of the credentials.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valid 'email' and 'password' credentials.</w:t>
              <w:br/>
              <w:t>3. Provide a 'g-recaptcha-response' that will result in a failed validation.</w:t>
              <w:br/>
              <w:t>4. Ensure the external reCAPTCHA verification service is mocked to return `{"success": false}`.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redirecting the user back to the login page ('/'). An error message regarding the failed CAPTCHA should be displayed.</w:t>
            </w:r>
          </w:p>
        </w:tc>
      </w:tr>
    </w:tbl>
    <w:p/>
    <w:p>
      <w:pPr>
        <w:pStyle w:val="Heading2"/>
      </w:pPr>
      <w:r>
        <w:rPr>
          <w:color w:val="000000"/>
        </w:rPr>
        <w:t>Login - Failed Login with Missing Email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login attempt fails if the 'email' field is missing from the request body.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 'password' and 'g-recaptcha-response' but omit the 'email' field.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or redirect to the login page with a specific error message indicating the 'email' field is required.</w:t>
            </w:r>
          </w:p>
        </w:tc>
      </w:tr>
    </w:tbl>
    <w:p/>
    <w:p>
      <w:pPr>
        <w:pStyle w:val="Heading2"/>
      </w:pPr>
      <w:r>
        <w:rPr>
          <w:color w:val="000000"/>
        </w:rPr>
        <w:t>Login - Failed Login with Missing Password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login attempt fails if the 'password' field is missing from the request body.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an 'email' and 'g-recaptcha-response' but omit the 'password' field.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or redirect to the login page with a specific error message indicating the 'password' field is required.</w:t>
            </w:r>
          </w:p>
        </w:tc>
      </w:tr>
    </w:tbl>
    <w:p/>
    <w:p>
      <w:pPr>
        <w:pStyle w:val="Heading2"/>
      </w:pPr>
      <w:r>
        <w:rPr>
          <w:color w:val="000000"/>
        </w:rPr>
        <w:t>Login - Failed Login with Missing reCAPTCHA Token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 login attempt fails if the 'g-recaptcha-response' field is missing from the request body.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POST request to the '/user_login' endpoint.</w:t>
              <w:br/>
              <w:t>2. Include an 'email' and 'password' but omit the 'g-recaptcha-response' field.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or redirect to the login page with a specific error message indicating the CAPTCHA is required.</w:t>
            </w:r>
          </w:p>
        </w:tc>
      </w:tr>
    </w:tbl>
    <w:p/>
    <w:p>
      <w:pPr>
        <w:pStyle w:val="Heading2"/>
      </w:pPr>
      <w:r>
        <w:rPr>
          <w:color w:val="000000"/>
        </w:rPr>
        <w:t>Login - Access Login Endpoint with GET Method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sending a GET request to the '/user_login' endpoint is handled gracefully.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Send a GET request to the '/user_login'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page indicating access is denied or a 405 Method Not Allowed status code if only POST is permitted.</w:t>
            </w:r>
          </w:p>
        </w:tc>
      </w:tr>
    </w:tbl>
    <w:p/>
    <w:p>
      <w:pPr>
        <w:pStyle w:val="Heading2"/>
      </w:pPr>
      <w:r>
        <w:rPr>
          <w:color w:val="000000"/>
        </w:rPr>
        <w:t>Login Page - Redirect Authenticated Admin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already authenticated admin user is redirected to the admin dashboard when trying to access the login page.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admin user (user_type='1').</w:t>
              <w:br/>
              <w:t>2. Send a GET request to the '/login_page'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'admin_home' URL.</w:t>
            </w:r>
          </w:p>
        </w:tc>
      </w:tr>
    </w:tbl>
    <w:p/>
    <w:p>
      <w:pPr>
        <w:pStyle w:val="Heading2"/>
      </w:pPr>
      <w:r>
        <w:rPr>
          <w:color w:val="000000"/>
        </w:rPr>
        <w:t>Login Page - Redirect Authenticated Staff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already authenticated staff user is redirected to the staff dashboard when trying to access the login page.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staff user (user_type='2').</w:t>
              <w:br/>
              <w:t>2. Send a GET request to the '/login_page'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'staff_home' URL.</w:t>
            </w:r>
          </w:p>
        </w:tc>
      </w:tr>
    </w:tbl>
    <w:p/>
    <w:p>
      <w:pPr>
        <w:pStyle w:val="Heading2"/>
      </w:pPr>
      <w:r>
        <w:rPr>
          <w:color w:val="000000"/>
        </w:rPr>
        <w:t>Login Page - Redirect Authenticated Student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already authenticated student user is redirected to the student dashboard when trying to access the login page.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 student user (user_type='3').</w:t>
              <w:br/>
              <w:t>2. Send a GET request to the '/login_page'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'student_home' URL.</w:t>
            </w:r>
          </w:p>
        </w:tc>
      </w:tr>
    </w:tbl>
    <w:p/>
    <w:p>
      <w:pPr>
        <w:pStyle w:val="Heading2"/>
      </w:pPr>
      <w:r>
        <w:rPr>
          <w:color w:val="000000"/>
        </w:rPr>
        <w:t>Logout - Successful Logout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authenticated user can successfully log out.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any user type.</w:t>
              <w:br/>
              <w:t>2. Send a GET request to the '/user_logout'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code, redirect the user to the home page ('/'), and the user's session should be terminated.</w:t>
            </w:r>
          </w:p>
        </w:tc>
      </w:tr>
    </w:tbl>
    <w:p/>
    <w:p>
      <w:pPr>
        <w:pStyle w:val="Heading2"/>
      </w:pPr>
      <w:r>
        <w:rPr>
          <w:color w:val="000000"/>
        </w:rPr>
        <w:t>Logout - Unauthenticated User Attempt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behavior when an unauthenticated user attempts to access the logout endpoint.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Ensure the user is not authenticated (no valid session).</w:t>
              <w:br/>
              <w:t>2. Send a GET request to the '/user_logout'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302 Found status code and redirect the user to the home or login page. No errors should be thrown.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Successful Retrieval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attendance data can be successfully retrieved for a valid subject and session.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authorized user (e.g., admin or staff).</w:t>
              <w:br/>
              <w:t>2. Send a POST request to the '/get_attendance' endpoint.</w:t>
              <w:br/>
              <w:t>3. Include valid 'subject' and 'session' IDs in the request body, for which attendance data exists.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JSON response containing the list of attendance records.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No Records Found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response when attendance is requested for a valid subject and session that have no attendance records.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authorized user.</w:t>
              <w:br/>
              <w:t>2. Send a POST request to the '/get_attendance' endpoint.</w:t>
              <w:br/>
              <w:t>3. Include valid 'subject' and 'session' IDs for which no attendance records exist.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200 OK status code with a JSON response containing an empty list or a success message indicating no data was found.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Invalid Subject ID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system's response when attendance is requested with a subject ID that does not exist.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authorized user.</w:t>
              <w:br/>
              <w:t>2. Send a POST request to the '/get_attendance' endpoint.</w:t>
              <w:br/>
              <w:t>3. Include a non-existent 'subject' ID and a valid 'session' ID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404 Not Found status code.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Missing Subject Parameter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system's response when the 'subject' parameter is missing from the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authorized user.</w:t>
              <w:br/>
              <w:t>2. Send a POST request to the '/get_attendance' endpoint.</w:t>
              <w:br/>
              <w:t>3. Include a 'session' ID but omit the 'subject' ID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with an error message indicating the 'subject' parameter is required.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Missing Session Parameter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the system's response when the 'session' parameter is missing from the request.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authorized user.</w:t>
              <w:br/>
              <w:t>2. Send a POST request to the '/get_attendance' endpoint.</w:t>
              <w:br/>
              <w:t>3. Include a 'subject' ID but omit the 'session' ID in the request body.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400 Bad Request status code with an error message indicating the 'session' parameter is required.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Unauthorized Access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an unauthenticated or unauthorized user cannot access the attendance data.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Do not authenticate or authenticate as a user without sufficient permissions (e.g., a student trying to access another student's data).</w:t>
              <w:br/>
              <w:t>2. Send a POST request to the '/get_attendance' endpoint with valid parameters.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401 Unauthorized or 403 Forbidden status code.</w:t>
            </w:r>
          </w:p>
        </w:tc>
      </w:tr>
    </w:tbl>
    <w:p/>
    <w:p>
      <w:pPr>
        <w:pStyle w:val="Heading2"/>
      </w:pPr>
      <w:r>
        <w:rPr>
          <w:color w:val="000000"/>
        </w:rPr>
        <w:t>Get Attendance - Incorrect HTTP Method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Field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Verify that the '/get_attendance' endpoint does not respond to incorrect HTTP methods like GET.</w:t>
            </w:r>
          </w:p>
        </w:tc>
      </w:tr>
      <w:tr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20"/>
            <w:shd w:fill="CCFFCC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1. Authenticate as an authorized user.</w:t>
              <w:br/>
              <w:t>2. Send a GET request to the '/get_attendance' endpoint.</w:t>
            </w:r>
          </w:p>
        </w:tc>
      </w:tr>
      <w:tr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  <w:shd w:fill="DDFFDD"/>
            <w:top w:sz="6" w:val="single" w:color="000000"/>
            <w:start w:sz="6" w:val="single" w:color="000000"/>
            <w:bottom w:sz="6" w:val="single" w:color="000000"/>
            <w:end w:sz="6" w:val="single" w:color="000000"/>
          </w:tcPr>
          <w:p>
            <w:r>
              <w:t>The API should return a 405 Method Not Allowed status code.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